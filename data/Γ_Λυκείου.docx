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07C0" w14:textId="77777777" w:rsidR="003E31BC" w:rsidRPr="00326442" w:rsidRDefault="005E1010">
      <w:pPr>
        <w:rPr>
          <w:lang w:val="el-GR"/>
        </w:rPr>
      </w:pPr>
      <w:r w:rsidRPr="00326442">
        <w:rPr>
          <w:b/>
          <w:sz w:val="28"/>
          <w:lang w:val="el-GR"/>
        </w:rPr>
        <w:t>Γ΄ ΛΥΚΕΙΟΥ - ΜΑΘΗΜΑΤΙΚΑ</w:t>
      </w:r>
    </w:p>
    <w:p w14:paraId="08CE05F4" w14:textId="77777777" w:rsidR="003E31BC" w:rsidRPr="00326442" w:rsidRDefault="005E1010">
      <w:pPr>
        <w:rPr>
          <w:lang w:val="el-GR"/>
        </w:rPr>
      </w:pPr>
      <w:r w:rsidRPr="00326442">
        <w:rPr>
          <w:b/>
          <w:lang w:val="el-GR"/>
        </w:rPr>
        <w:t xml:space="preserve">10 </w:t>
      </w:r>
      <w:r>
        <w:rPr>
          <w:b/>
        </w:rPr>
        <w:t>questions</w:t>
      </w:r>
    </w:p>
    <w:p w14:paraId="62C713C4" w14:textId="77777777" w:rsidR="003E31BC" w:rsidRPr="00326442" w:rsidRDefault="005E1010">
      <w:pPr>
        <w:rPr>
          <w:lang w:val="el-GR"/>
        </w:rPr>
      </w:pPr>
      <w:r w:rsidRPr="00326442">
        <w:rPr>
          <w:b/>
          <w:lang w:val="el-GR"/>
        </w:rPr>
        <w:t xml:space="preserve">1. Αν </w:t>
      </w:r>
      <w:r>
        <w:rPr>
          <w:b/>
        </w:rPr>
        <w:t>f</w:t>
      </w:r>
      <w:r w:rsidRPr="00326442">
        <w:rPr>
          <w:b/>
          <w:lang w:val="el-GR"/>
        </w:rPr>
        <w:t>(</w:t>
      </w:r>
      <w:r>
        <w:rPr>
          <w:b/>
        </w:rPr>
        <w:t>x</w:t>
      </w:r>
      <w:r w:rsidRPr="00326442">
        <w:rPr>
          <w:b/>
          <w:lang w:val="el-GR"/>
        </w:rPr>
        <w:t>)=</w:t>
      </w:r>
      <w:r>
        <w:rPr>
          <w:b/>
        </w:rPr>
        <w:t>x</w:t>
      </w:r>
      <w:r w:rsidRPr="00326442">
        <w:rPr>
          <w:b/>
          <w:lang w:val="el-GR"/>
        </w:rPr>
        <w:t xml:space="preserve">², τότε </w:t>
      </w:r>
      <w:r>
        <w:rPr>
          <w:b/>
        </w:rPr>
        <w:t>f</w:t>
      </w:r>
      <w:r w:rsidRPr="00326442">
        <w:rPr>
          <w:b/>
          <w:lang w:val="el-GR"/>
        </w:rPr>
        <w:t>΄(</w:t>
      </w:r>
      <w:r>
        <w:rPr>
          <w:b/>
        </w:rPr>
        <w:t>x</w:t>
      </w:r>
      <w:r w:rsidRPr="00326442">
        <w:rPr>
          <w:b/>
          <w:lang w:val="el-GR"/>
        </w:rPr>
        <w:t>)=</w:t>
      </w:r>
    </w:p>
    <w:p w14:paraId="0A4E33E7" w14:textId="77777777" w:rsidR="003E31BC" w:rsidRPr="00326442" w:rsidRDefault="005E1010">
      <w:pPr>
        <w:rPr>
          <w:lang w:val="el-GR"/>
        </w:rPr>
      </w:pPr>
      <w:r>
        <w:t>A</w:t>
      </w:r>
      <w:r w:rsidRPr="00326442">
        <w:rPr>
          <w:lang w:val="el-GR"/>
        </w:rPr>
        <w:t xml:space="preserve">. </w:t>
      </w:r>
      <w:r>
        <w:t>x</w:t>
      </w:r>
    </w:p>
    <w:p w14:paraId="7529D565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>. 2</w:t>
      </w:r>
      <w:r>
        <w:t>x</w:t>
      </w:r>
    </w:p>
    <w:p w14:paraId="60EC7189" w14:textId="77777777" w:rsidR="003E31BC" w:rsidRPr="00326442" w:rsidRDefault="005E1010">
      <w:pPr>
        <w:rPr>
          <w:lang w:val="el-GR"/>
        </w:rPr>
      </w:pPr>
      <w:r>
        <w:t>C</w:t>
      </w:r>
      <w:r w:rsidRPr="00326442">
        <w:rPr>
          <w:lang w:val="el-GR"/>
        </w:rPr>
        <w:t xml:space="preserve">. </w:t>
      </w:r>
      <w:r>
        <w:t>x</w:t>
      </w:r>
      <w:r w:rsidRPr="00326442">
        <w:rPr>
          <w:lang w:val="el-GR"/>
        </w:rPr>
        <w:t>²</w:t>
      </w:r>
    </w:p>
    <w:p w14:paraId="69CC79B2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>. 2</w:t>
      </w:r>
    </w:p>
    <w:p w14:paraId="64659534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Χρησιμοποίησε (</w:t>
      </w:r>
      <w:r>
        <w:t>x</w:t>
      </w:r>
      <w:r w:rsidRPr="00326442">
        <w:rPr>
          <w:lang w:val="el-GR"/>
        </w:rPr>
        <w:t>ⁿ)΄=</w:t>
      </w:r>
      <w:r>
        <w:t>n</w:t>
      </w:r>
      <w:r w:rsidRPr="00326442">
        <w:rPr>
          <w:lang w:val="el-GR"/>
        </w:rPr>
        <w:t>·</w:t>
      </w:r>
      <w:r>
        <w:t>x</w:t>
      </w:r>
      <w:r w:rsidRPr="00326442">
        <w:rPr>
          <w:lang w:val="el-GR"/>
        </w:rPr>
        <w:t>^(</w:t>
      </w:r>
      <w:r>
        <w:t>n</w:t>
      </w:r>
      <w:r w:rsidRPr="00326442">
        <w:rPr>
          <w:lang w:val="el-GR"/>
        </w:rPr>
        <w:t>-1).</w:t>
      </w:r>
    </w:p>
    <w:p w14:paraId="2819C92E" w14:textId="77777777" w:rsidR="003E31BC" w:rsidRPr="00326442" w:rsidRDefault="005E1010">
      <w:pPr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easy</w:t>
      </w:r>
    </w:p>
    <w:p w14:paraId="0047A2A9" w14:textId="77777777" w:rsidR="003E31BC" w:rsidRPr="00326442" w:rsidRDefault="005E1010">
      <w:pPr>
        <w:rPr>
          <w:lang w:val="el-GR"/>
        </w:rPr>
      </w:pPr>
      <w:r w:rsidRPr="00326442">
        <w:rPr>
          <w:b/>
          <w:lang w:val="el-GR"/>
        </w:rPr>
        <w:t xml:space="preserve">2. Η παράγωγος της σταθερής συνάρτησης </w:t>
      </w:r>
      <w:r>
        <w:rPr>
          <w:b/>
        </w:rPr>
        <w:t>f</w:t>
      </w:r>
      <w:r w:rsidRPr="00326442">
        <w:rPr>
          <w:b/>
          <w:lang w:val="el-GR"/>
        </w:rPr>
        <w:t>(</w:t>
      </w:r>
      <w:r>
        <w:rPr>
          <w:b/>
        </w:rPr>
        <w:t>x</w:t>
      </w:r>
      <w:r w:rsidRPr="00326442">
        <w:rPr>
          <w:b/>
          <w:lang w:val="el-GR"/>
        </w:rPr>
        <w:t>)=5 είναι:</w:t>
      </w:r>
    </w:p>
    <w:p w14:paraId="5737E2AB" w14:textId="77777777" w:rsidR="003E31BC" w:rsidRPr="00326442" w:rsidRDefault="005E1010">
      <w:pPr>
        <w:rPr>
          <w:lang w:val="el-GR"/>
        </w:rPr>
      </w:pPr>
      <w:r>
        <w:t>A</w:t>
      </w:r>
      <w:r w:rsidRPr="00326442">
        <w:rPr>
          <w:lang w:val="el-GR"/>
        </w:rPr>
        <w:t>. 0</w:t>
      </w:r>
    </w:p>
    <w:p w14:paraId="15FF9996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>. 1</w:t>
      </w:r>
    </w:p>
    <w:p w14:paraId="09B3BABB" w14:textId="77777777" w:rsidR="003E31BC" w:rsidRPr="00326442" w:rsidRDefault="005E1010">
      <w:pPr>
        <w:rPr>
          <w:lang w:val="el-GR"/>
        </w:rPr>
      </w:pPr>
      <w:r>
        <w:t>C</w:t>
      </w:r>
      <w:r w:rsidRPr="00326442">
        <w:rPr>
          <w:lang w:val="el-GR"/>
        </w:rPr>
        <w:t>. 5</w:t>
      </w:r>
    </w:p>
    <w:p w14:paraId="4F0F43FE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 xml:space="preserve">. </w:t>
      </w:r>
      <w:r>
        <w:t>x</w:t>
      </w:r>
    </w:p>
    <w:p w14:paraId="17B0399F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Η σταθερή δεν μεταβάλλεται.</w:t>
      </w:r>
    </w:p>
    <w:p w14:paraId="5E9F5423" w14:textId="77777777" w:rsidR="003E31BC" w:rsidRDefault="005E1010">
      <w:r>
        <w:t>Difficulty easy</w:t>
      </w:r>
    </w:p>
    <w:p w14:paraId="216BB894" w14:textId="77777777" w:rsidR="003E31BC" w:rsidRDefault="005E1010">
      <w:r>
        <w:rPr>
          <w:b/>
        </w:rPr>
        <w:t>3. Αν f(x)=3x+2, τότε f΄(x)=</w:t>
      </w:r>
    </w:p>
    <w:p w14:paraId="3C94D4E4" w14:textId="77777777" w:rsidR="003E31BC" w:rsidRPr="00326442" w:rsidRDefault="005E1010">
      <w:pPr>
        <w:rPr>
          <w:lang w:val="el-GR"/>
        </w:rPr>
      </w:pPr>
      <w:r>
        <w:t>A</w:t>
      </w:r>
      <w:r w:rsidRPr="00326442">
        <w:rPr>
          <w:lang w:val="el-GR"/>
        </w:rPr>
        <w:t>. 2</w:t>
      </w:r>
    </w:p>
    <w:p w14:paraId="34B8017A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>. 3</w:t>
      </w:r>
    </w:p>
    <w:p w14:paraId="121D6636" w14:textId="77777777" w:rsidR="003E31BC" w:rsidRPr="00326442" w:rsidRDefault="005E1010">
      <w:pPr>
        <w:rPr>
          <w:lang w:val="el-GR"/>
        </w:rPr>
      </w:pPr>
      <w:r>
        <w:t>C</w:t>
      </w:r>
      <w:r w:rsidRPr="00326442">
        <w:rPr>
          <w:lang w:val="el-GR"/>
        </w:rPr>
        <w:t>. 3</w:t>
      </w:r>
      <w:r>
        <w:t>x</w:t>
      </w:r>
    </w:p>
    <w:p w14:paraId="0CE6E4A3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>. 5</w:t>
      </w:r>
    </w:p>
    <w:p w14:paraId="10DDEB7A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Η παράγωγος της </w:t>
      </w:r>
      <w:r>
        <w:t>ax</w:t>
      </w:r>
      <w:r w:rsidRPr="00326442">
        <w:rPr>
          <w:lang w:val="el-GR"/>
        </w:rPr>
        <w:t>+</w:t>
      </w:r>
      <w:r>
        <w:t>b</w:t>
      </w:r>
      <w:r w:rsidRPr="00326442">
        <w:rPr>
          <w:lang w:val="el-GR"/>
        </w:rPr>
        <w:t xml:space="preserve"> είναι </w:t>
      </w:r>
      <w:r>
        <w:t>a</w:t>
      </w:r>
      <w:r w:rsidRPr="00326442">
        <w:rPr>
          <w:lang w:val="el-GR"/>
        </w:rPr>
        <w:t>.</w:t>
      </w:r>
    </w:p>
    <w:p w14:paraId="2C9F6BE2" w14:textId="77777777" w:rsidR="003E31BC" w:rsidRPr="00326442" w:rsidRDefault="005E1010">
      <w:pPr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easy</w:t>
      </w:r>
    </w:p>
    <w:p w14:paraId="7AFA784B" w14:textId="77777777" w:rsidR="003E31BC" w:rsidRPr="00326442" w:rsidRDefault="005E1010">
      <w:pPr>
        <w:rPr>
          <w:lang w:val="el-GR"/>
        </w:rPr>
      </w:pPr>
      <w:r w:rsidRPr="00326442">
        <w:rPr>
          <w:b/>
          <w:lang w:val="el-GR"/>
        </w:rPr>
        <w:t xml:space="preserve">4. Η παράγωγος της </w:t>
      </w:r>
      <w:r>
        <w:rPr>
          <w:b/>
        </w:rPr>
        <w:t>f</w:t>
      </w:r>
      <w:r w:rsidRPr="00326442">
        <w:rPr>
          <w:b/>
          <w:lang w:val="el-GR"/>
        </w:rPr>
        <w:t>(</w:t>
      </w:r>
      <w:r>
        <w:rPr>
          <w:b/>
        </w:rPr>
        <w:t>x</w:t>
      </w:r>
      <w:r w:rsidRPr="00326442">
        <w:rPr>
          <w:b/>
          <w:lang w:val="el-GR"/>
        </w:rPr>
        <w:t>)=1/</w:t>
      </w:r>
      <w:r>
        <w:rPr>
          <w:b/>
        </w:rPr>
        <w:t>x</w:t>
      </w:r>
      <w:r w:rsidRPr="00326442">
        <w:rPr>
          <w:b/>
          <w:lang w:val="el-GR"/>
        </w:rPr>
        <w:t xml:space="preserve"> είναι:</w:t>
      </w:r>
    </w:p>
    <w:p w14:paraId="75E5C21D" w14:textId="77777777" w:rsidR="003E31BC" w:rsidRPr="00326442" w:rsidRDefault="005E1010">
      <w:pPr>
        <w:rPr>
          <w:lang w:val="el-GR"/>
        </w:rPr>
      </w:pPr>
      <w:r>
        <w:t>A</w:t>
      </w:r>
      <w:r w:rsidRPr="00326442">
        <w:rPr>
          <w:lang w:val="el-GR"/>
        </w:rPr>
        <w:t>. 1/</w:t>
      </w:r>
      <w:r>
        <w:t>x</w:t>
      </w:r>
      <w:r w:rsidRPr="00326442">
        <w:rPr>
          <w:lang w:val="el-GR"/>
        </w:rPr>
        <w:t>²</w:t>
      </w:r>
    </w:p>
    <w:p w14:paraId="0A54CFE5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>. -1/</w:t>
      </w:r>
      <w:r>
        <w:t>x</w:t>
      </w:r>
      <w:r w:rsidRPr="00326442">
        <w:rPr>
          <w:lang w:val="el-GR"/>
        </w:rPr>
        <w:t>²</w:t>
      </w:r>
    </w:p>
    <w:p w14:paraId="72B83352" w14:textId="77777777" w:rsidR="003E31BC" w:rsidRPr="00326442" w:rsidRDefault="005E1010">
      <w:pPr>
        <w:rPr>
          <w:lang w:val="el-GR"/>
        </w:rPr>
      </w:pPr>
      <w:r>
        <w:lastRenderedPageBreak/>
        <w:t>C</w:t>
      </w:r>
      <w:r w:rsidRPr="00326442">
        <w:rPr>
          <w:lang w:val="el-GR"/>
        </w:rPr>
        <w:t>. -</w:t>
      </w:r>
      <w:r>
        <w:t>x</w:t>
      </w:r>
      <w:r w:rsidRPr="00326442">
        <w:rPr>
          <w:lang w:val="el-GR"/>
        </w:rPr>
        <w:t>²</w:t>
      </w:r>
    </w:p>
    <w:p w14:paraId="1F95B44C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>. 1</w:t>
      </w:r>
    </w:p>
    <w:p w14:paraId="4D32837A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Γράψε </w:t>
      </w:r>
      <w:r>
        <w:t>x</w:t>
      </w:r>
      <w:r w:rsidRPr="00326442">
        <w:rPr>
          <w:lang w:val="el-GR"/>
        </w:rPr>
        <w:t>⁻</w:t>
      </w:r>
      <w:r w:rsidRPr="00326442">
        <w:rPr>
          <w:lang w:val="el-GR"/>
        </w:rPr>
        <w:t>¹ και εφάρμοσε τον κανόνα δύναμης.</w:t>
      </w:r>
    </w:p>
    <w:p w14:paraId="25EABE2E" w14:textId="77777777" w:rsidR="003E31BC" w:rsidRPr="00326442" w:rsidRDefault="005E1010">
      <w:pPr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medium</w:t>
      </w:r>
    </w:p>
    <w:p w14:paraId="398EC2E7" w14:textId="77777777" w:rsidR="003E31BC" w:rsidRPr="00326442" w:rsidRDefault="005E1010">
      <w:pPr>
        <w:rPr>
          <w:lang w:val="el-GR"/>
        </w:rPr>
      </w:pPr>
      <w:r w:rsidRPr="00326442">
        <w:rPr>
          <w:b/>
          <w:lang w:val="el-GR"/>
        </w:rPr>
        <w:t xml:space="preserve">5. Αν </w:t>
      </w:r>
      <w:r>
        <w:rPr>
          <w:b/>
        </w:rPr>
        <w:t>f</w:t>
      </w:r>
      <w:r w:rsidRPr="00326442">
        <w:rPr>
          <w:b/>
          <w:lang w:val="el-GR"/>
        </w:rPr>
        <w:t>΄(</w:t>
      </w:r>
      <w:r>
        <w:rPr>
          <w:b/>
        </w:rPr>
        <w:t>x</w:t>
      </w:r>
      <w:r w:rsidRPr="00326442">
        <w:rPr>
          <w:b/>
          <w:lang w:val="el-GR"/>
        </w:rPr>
        <w:t xml:space="preserve">)&gt;0 σε ένα διάστημα, τότε η </w:t>
      </w:r>
      <w:r>
        <w:rPr>
          <w:b/>
        </w:rPr>
        <w:t>f</w:t>
      </w:r>
      <w:r w:rsidRPr="00326442">
        <w:rPr>
          <w:b/>
          <w:lang w:val="el-GR"/>
        </w:rPr>
        <w:t xml:space="preserve"> είναι:</w:t>
      </w:r>
    </w:p>
    <w:p w14:paraId="34D7E9BE" w14:textId="77777777" w:rsidR="003E31BC" w:rsidRPr="00326442" w:rsidRDefault="005E1010">
      <w:pPr>
        <w:rPr>
          <w:lang w:val="el-GR"/>
        </w:rPr>
      </w:pPr>
      <w:r>
        <w:t>A</w:t>
      </w:r>
      <w:r w:rsidRPr="00326442">
        <w:rPr>
          <w:lang w:val="el-GR"/>
        </w:rPr>
        <w:t>. γνησίως αύξουσα</w:t>
      </w:r>
    </w:p>
    <w:p w14:paraId="5A2EDEFC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>. γνησίως φθίνουσα</w:t>
      </w:r>
    </w:p>
    <w:p w14:paraId="532D55E4" w14:textId="77777777" w:rsidR="003E31BC" w:rsidRPr="00326442" w:rsidRDefault="005E1010">
      <w:pPr>
        <w:rPr>
          <w:lang w:val="el-GR"/>
        </w:rPr>
      </w:pPr>
      <w:r>
        <w:t>C</w:t>
      </w:r>
      <w:r w:rsidRPr="00326442">
        <w:rPr>
          <w:lang w:val="el-GR"/>
        </w:rPr>
        <w:t>. σταθερή</w:t>
      </w:r>
    </w:p>
    <w:p w14:paraId="0D44FEB2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>. μη ορισμένη</w:t>
      </w:r>
    </w:p>
    <w:p w14:paraId="2AEBB79A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Το πρόσημο της παραγώγου καθορίζει τη μονοτονία.</w:t>
      </w:r>
    </w:p>
    <w:p w14:paraId="2FEF469E" w14:textId="77777777" w:rsidR="003E31BC" w:rsidRPr="00326442" w:rsidRDefault="005E1010">
      <w:pPr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easy</w:t>
      </w:r>
    </w:p>
    <w:p w14:paraId="0974F3AB" w14:textId="77777777" w:rsidR="003E31BC" w:rsidRPr="00326442" w:rsidRDefault="005E1010">
      <w:pPr>
        <w:rPr>
          <w:lang w:val="el-GR"/>
        </w:rPr>
      </w:pPr>
      <w:r w:rsidRPr="00326442">
        <w:rPr>
          <w:b/>
          <w:lang w:val="el-GR"/>
        </w:rPr>
        <w:t xml:space="preserve">6. Αν </w:t>
      </w:r>
      <w:r>
        <w:rPr>
          <w:b/>
        </w:rPr>
        <w:t>f</w:t>
      </w:r>
      <w:r w:rsidRPr="00326442">
        <w:rPr>
          <w:b/>
          <w:lang w:val="el-GR"/>
        </w:rPr>
        <w:t>΄(</w:t>
      </w:r>
      <w:r>
        <w:rPr>
          <w:b/>
        </w:rPr>
        <w:t>x</w:t>
      </w:r>
      <w:r w:rsidRPr="00326442">
        <w:rPr>
          <w:b/>
          <w:lang w:val="el-GR"/>
        </w:rPr>
        <w:t xml:space="preserve">)&lt;0 σε ένα διάστημα, τότε η </w:t>
      </w:r>
      <w:r>
        <w:rPr>
          <w:b/>
        </w:rPr>
        <w:t>f</w:t>
      </w:r>
      <w:r w:rsidRPr="00326442">
        <w:rPr>
          <w:b/>
          <w:lang w:val="el-GR"/>
        </w:rPr>
        <w:t xml:space="preserve"> είναι:</w:t>
      </w:r>
    </w:p>
    <w:p w14:paraId="66B4998C" w14:textId="77777777" w:rsidR="003E31BC" w:rsidRPr="00326442" w:rsidRDefault="005E1010">
      <w:pPr>
        <w:rPr>
          <w:lang w:val="el-GR"/>
        </w:rPr>
      </w:pPr>
      <w:r>
        <w:t>A</w:t>
      </w:r>
      <w:r w:rsidRPr="00326442">
        <w:rPr>
          <w:lang w:val="el-GR"/>
        </w:rPr>
        <w:t>. αύξουσα</w:t>
      </w:r>
    </w:p>
    <w:p w14:paraId="39737311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>. φθίνουσα</w:t>
      </w:r>
    </w:p>
    <w:p w14:paraId="1D121989" w14:textId="77777777" w:rsidR="003E31BC" w:rsidRPr="00326442" w:rsidRDefault="005E1010">
      <w:pPr>
        <w:rPr>
          <w:lang w:val="el-GR"/>
        </w:rPr>
      </w:pPr>
      <w:r>
        <w:t>C</w:t>
      </w:r>
      <w:r w:rsidRPr="00326442">
        <w:rPr>
          <w:lang w:val="el-GR"/>
        </w:rPr>
        <w:t>. σταθερή</w:t>
      </w:r>
    </w:p>
    <w:p w14:paraId="5A6A65C0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>. άρτια</w:t>
      </w:r>
    </w:p>
    <w:p w14:paraId="3ECE4D71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Αρνητική παράγωγος σημαίνει αρνητικό ρυθμό μεταβολής.</w:t>
      </w:r>
    </w:p>
    <w:p w14:paraId="0B7DC7F6" w14:textId="77777777" w:rsidR="003E31BC" w:rsidRPr="00326442" w:rsidRDefault="005E1010">
      <w:pPr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easy</w:t>
      </w:r>
    </w:p>
    <w:p w14:paraId="736CEF06" w14:textId="77777777" w:rsidR="003E31BC" w:rsidRPr="00326442" w:rsidRDefault="005E1010">
      <w:pPr>
        <w:rPr>
          <w:lang w:val="el-GR"/>
        </w:rPr>
      </w:pPr>
      <w:r w:rsidRPr="00326442">
        <w:rPr>
          <w:b/>
          <w:lang w:val="el-GR"/>
        </w:rPr>
        <w:t xml:space="preserve">7. Αν </w:t>
      </w:r>
      <w:r>
        <w:rPr>
          <w:b/>
        </w:rPr>
        <w:t>f</w:t>
      </w:r>
      <w:r w:rsidRPr="00326442">
        <w:rPr>
          <w:b/>
          <w:lang w:val="el-GR"/>
        </w:rPr>
        <w:t>΄(</w:t>
      </w:r>
      <w:r>
        <w:rPr>
          <w:b/>
        </w:rPr>
        <w:t>x</w:t>
      </w:r>
      <w:r w:rsidRPr="00326442">
        <w:rPr>
          <w:b/>
          <w:lang w:val="el-GR"/>
        </w:rPr>
        <w:t>₀</w:t>
      </w:r>
      <w:r w:rsidRPr="00326442">
        <w:rPr>
          <w:b/>
          <w:lang w:val="el-GR"/>
        </w:rPr>
        <w:t xml:space="preserve">)=0, το </w:t>
      </w:r>
      <w:r>
        <w:rPr>
          <w:b/>
        </w:rPr>
        <w:t>x</w:t>
      </w:r>
      <w:r w:rsidRPr="00326442">
        <w:rPr>
          <w:b/>
          <w:lang w:val="el-GR"/>
        </w:rPr>
        <w:t>₀</w:t>
      </w:r>
      <w:r w:rsidRPr="00326442">
        <w:rPr>
          <w:b/>
          <w:lang w:val="el-GR"/>
        </w:rPr>
        <w:t xml:space="preserve"> είναι υποψήφιο σημείο:</w:t>
      </w:r>
    </w:p>
    <w:p w14:paraId="351A9E09" w14:textId="77777777" w:rsidR="003E31BC" w:rsidRPr="00326442" w:rsidRDefault="005E1010">
      <w:pPr>
        <w:rPr>
          <w:lang w:val="el-GR"/>
        </w:rPr>
      </w:pPr>
      <w:r>
        <w:t>A</w:t>
      </w:r>
      <w:r w:rsidRPr="00326442">
        <w:rPr>
          <w:lang w:val="el-GR"/>
        </w:rPr>
        <w:t>. ασυνέχειας μόνο</w:t>
      </w:r>
    </w:p>
    <w:p w14:paraId="592D85A0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>. ακροτάτου</w:t>
      </w:r>
    </w:p>
    <w:p w14:paraId="426C3A78" w14:textId="77777777" w:rsidR="003E31BC" w:rsidRPr="00326442" w:rsidRDefault="005E1010">
      <w:pPr>
        <w:rPr>
          <w:lang w:val="el-GR"/>
        </w:rPr>
      </w:pPr>
      <w:r>
        <w:t>C</w:t>
      </w:r>
      <w:r w:rsidRPr="00326442">
        <w:rPr>
          <w:lang w:val="el-GR"/>
        </w:rPr>
        <w:t xml:space="preserve">. μηδενισμού της </w:t>
      </w:r>
      <w:r>
        <w:t>f</w:t>
      </w:r>
      <w:r w:rsidRPr="00326442">
        <w:rPr>
          <w:lang w:val="el-GR"/>
        </w:rPr>
        <w:t xml:space="preserve"> πάντα</w:t>
      </w:r>
    </w:p>
    <w:p w14:paraId="4D0BE449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>. κατακόρυφης ασύμπτωτης</w:t>
      </w:r>
    </w:p>
    <w:p w14:paraId="5C41A46D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Τα εσωτερικά ακρότατα διαφορίσιμων συναρτήσεων αναζητούνται στα κρίσιμα σημεία.</w:t>
      </w:r>
    </w:p>
    <w:p w14:paraId="5D4DD69E" w14:textId="77777777" w:rsidR="003E31BC" w:rsidRPr="00326442" w:rsidRDefault="005E1010">
      <w:pPr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medium</w:t>
      </w:r>
    </w:p>
    <w:p w14:paraId="0E2F5041" w14:textId="77777777" w:rsidR="003E31BC" w:rsidRPr="00326442" w:rsidRDefault="005E1010">
      <w:pPr>
        <w:rPr>
          <w:lang w:val="el-GR"/>
        </w:rPr>
      </w:pPr>
      <w:r w:rsidRPr="00326442">
        <w:rPr>
          <w:b/>
          <w:lang w:val="el-GR"/>
        </w:rPr>
        <w:t xml:space="preserve">8. Για </w:t>
      </w:r>
      <w:r>
        <w:rPr>
          <w:b/>
        </w:rPr>
        <w:t>f</w:t>
      </w:r>
      <w:r w:rsidRPr="00326442">
        <w:rPr>
          <w:b/>
          <w:lang w:val="el-GR"/>
        </w:rPr>
        <w:t>(</w:t>
      </w:r>
      <w:r>
        <w:rPr>
          <w:b/>
        </w:rPr>
        <w:t>x</w:t>
      </w:r>
      <w:r w:rsidRPr="00326442">
        <w:rPr>
          <w:b/>
          <w:lang w:val="el-GR"/>
        </w:rPr>
        <w:t>)=</w:t>
      </w:r>
      <w:r>
        <w:rPr>
          <w:b/>
        </w:rPr>
        <w:t>x</w:t>
      </w:r>
      <w:r w:rsidRPr="00326442">
        <w:rPr>
          <w:b/>
          <w:lang w:val="el-GR"/>
        </w:rPr>
        <w:t>²-4</w:t>
      </w:r>
      <w:r>
        <w:rPr>
          <w:b/>
        </w:rPr>
        <w:t>x</w:t>
      </w:r>
      <w:r w:rsidRPr="00326442">
        <w:rPr>
          <w:b/>
          <w:lang w:val="el-GR"/>
        </w:rPr>
        <w:t>, το κρίσιμο σημείο προκύπτει από:</w:t>
      </w:r>
    </w:p>
    <w:p w14:paraId="482693D2" w14:textId="77777777" w:rsidR="003E31BC" w:rsidRPr="00326442" w:rsidRDefault="005E1010">
      <w:pPr>
        <w:rPr>
          <w:lang w:val="el-GR"/>
        </w:rPr>
      </w:pPr>
      <w:r>
        <w:lastRenderedPageBreak/>
        <w:t>A</w:t>
      </w:r>
      <w:r w:rsidRPr="00326442">
        <w:rPr>
          <w:lang w:val="el-GR"/>
        </w:rPr>
        <w:t xml:space="preserve">. </w:t>
      </w:r>
      <w:r>
        <w:t>x</w:t>
      </w:r>
      <w:r w:rsidRPr="00326442">
        <w:rPr>
          <w:lang w:val="el-GR"/>
        </w:rPr>
        <w:t>=0</w:t>
      </w:r>
    </w:p>
    <w:p w14:paraId="0B01C0B3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 xml:space="preserve">. </w:t>
      </w:r>
      <w:r>
        <w:t>x</w:t>
      </w:r>
      <w:r w:rsidRPr="00326442">
        <w:rPr>
          <w:lang w:val="el-GR"/>
        </w:rPr>
        <w:t>=1</w:t>
      </w:r>
    </w:p>
    <w:p w14:paraId="5D4A4B99" w14:textId="77777777" w:rsidR="003E31BC" w:rsidRPr="00326442" w:rsidRDefault="005E1010">
      <w:pPr>
        <w:rPr>
          <w:lang w:val="el-GR"/>
        </w:rPr>
      </w:pPr>
      <w:r>
        <w:t>C</w:t>
      </w:r>
      <w:r w:rsidRPr="00326442">
        <w:rPr>
          <w:lang w:val="el-GR"/>
        </w:rPr>
        <w:t xml:space="preserve">. </w:t>
      </w:r>
      <w:r>
        <w:t>x</w:t>
      </w:r>
      <w:r w:rsidRPr="00326442">
        <w:rPr>
          <w:lang w:val="el-GR"/>
        </w:rPr>
        <w:t>=2</w:t>
      </w:r>
    </w:p>
    <w:p w14:paraId="06430BBF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 xml:space="preserve">. </w:t>
      </w:r>
      <w:r>
        <w:t>x</w:t>
      </w:r>
      <w:r w:rsidRPr="00326442">
        <w:rPr>
          <w:lang w:val="el-GR"/>
        </w:rPr>
        <w:t>=4</w:t>
      </w:r>
    </w:p>
    <w:p w14:paraId="552645B9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Υπολόγισε </w:t>
      </w:r>
      <w:r>
        <w:t>f</w:t>
      </w:r>
      <w:r w:rsidRPr="00326442">
        <w:rPr>
          <w:lang w:val="el-GR"/>
        </w:rPr>
        <w:t>΄(</w:t>
      </w:r>
      <w:r>
        <w:t>x</w:t>
      </w:r>
      <w:r w:rsidRPr="00326442">
        <w:rPr>
          <w:lang w:val="el-GR"/>
        </w:rPr>
        <w:t>)=2</w:t>
      </w:r>
      <w:r>
        <w:t>x</w:t>
      </w:r>
      <w:r w:rsidRPr="00326442">
        <w:rPr>
          <w:lang w:val="el-GR"/>
        </w:rPr>
        <w:t>-4 και θέσε την ίση με 0.</w:t>
      </w:r>
    </w:p>
    <w:p w14:paraId="384DB1E9" w14:textId="77777777" w:rsidR="003E31BC" w:rsidRPr="00326442" w:rsidRDefault="005E1010">
      <w:pPr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medium</w:t>
      </w:r>
    </w:p>
    <w:p w14:paraId="35015411" w14:textId="3EB1109E" w:rsidR="00326442" w:rsidRPr="00326442" w:rsidRDefault="005E1010" w:rsidP="00326442">
      <w:pPr>
        <w:rPr>
          <w:b/>
          <w:bCs/>
          <w:lang w:val="el-GR"/>
        </w:rPr>
      </w:pPr>
      <w:r w:rsidRPr="00326442">
        <w:rPr>
          <w:b/>
          <w:lang w:val="el-GR"/>
        </w:rPr>
        <w:t xml:space="preserve">9. </w:t>
      </w:r>
      <w:r w:rsidR="00326442" w:rsidRPr="00326442">
        <w:rPr>
          <w:b/>
          <w:bCs/>
          <w:lang w:val="el-GR"/>
        </w:rPr>
        <w:t xml:space="preserve">Όταν το </w:t>
      </w:r>
      <w:r w:rsidR="00326442" w:rsidRPr="00326442">
        <w:rPr>
          <w:b/>
          <w:bCs/>
        </w:rPr>
        <w:t>x</w:t>
      </w:r>
      <w:r w:rsidR="00326442" w:rsidRPr="00326442">
        <w:rPr>
          <w:b/>
          <w:bCs/>
          <w:lang w:val="el-GR"/>
        </w:rPr>
        <w:t>→</w:t>
      </w:r>
      <w:r w:rsidR="00326442">
        <w:rPr>
          <w:b/>
          <w:bCs/>
          <w:lang w:val="el-GR"/>
        </w:rPr>
        <w:t>2</w:t>
      </w:r>
      <w:r w:rsidR="00326442" w:rsidRPr="00326442">
        <w:rPr>
          <w:b/>
          <w:bCs/>
          <w:lang w:val="el-GR"/>
        </w:rPr>
        <w:t xml:space="preserve">το </w:t>
      </w:r>
      <w:r w:rsidR="00326442" w:rsidRPr="00326442">
        <w:rPr>
          <w:b/>
          <w:bCs/>
        </w:rPr>
        <w:t>lim</w:t>
      </w:r>
      <w:r w:rsidR="00326442" w:rsidRPr="00326442">
        <w:rPr>
          <w:b/>
          <w:lang w:val="el-GR"/>
        </w:rPr>
        <w:t>(</w:t>
      </w:r>
      <w:r w:rsidR="00326442">
        <w:rPr>
          <w:b/>
        </w:rPr>
        <w:t>x</w:t>
      </w:r>
      <w:r w:rsidR="00326442" w:rsidRPr="00326442">
        <w:rPr>
          <w:b/>
          <w:lang w:val="el-GR"/>
        </w:rPr>
        <w:t xml:space="preserve">+3) </w:t>
      </w:r>
      <w:r w:rsidR="00326442" w:rsidRPr="00326442">
        <w:rPr>
          <w:b/>
          <w:bCs/>
          <w:lang w:val="el-GR"/>
        </w:rPr>
        <w:t xml:space="preserve"> είναι:</w:t>
      </w:r>
    </w:p>
    <w:p w14:paraId="2EBDBC12" w14:textId="77777777" w:rsidR="003E31BC" w:rsidRPr="00326442" w:rsidRDefault="005E1010">
      <w:pPr>
        <w:rPr>
          <w:lang w:val="el-GR"/>
        </w:rPr>
      </w:pPr>
      <w:r>
        <w:t>A</w:t>
      </w:r>
      <w:r w:rsidRPr="00326442">
        <w:rPr>
          <w:lang w:val="el-GR"/>
        </w:rPr>
        <w:t>. 2</w:t>
      </w:r>
    </w:p>
    <w:p w14:paraId="3FE4C559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>. 3</w:t>
      </w:r>
    </w:p>
    <w:p w14:paraId="4673B3C2" w14:textId="77777777" w:rsidR="003E31BC" w:rsidRPr="00326442" w:rsidRDefault="005E1010">
      <w:pPr>
        <w:rPr>
          <w:lang w:val="el-GR"/>
        </w:rPr>
      </w:pPr>
      <w:r>
        <w:t>C</w:t>
      </w:r>
      <w:r w:rsidRPr="00326442">
        <w:rPr>
          <w:lang w:val="el-GR"/>
        </w:rPr>
        <w:t>. 5</w:t>
      </w:r>
    </w:p>
    <w:p w14:paraId="5FC3FDCE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>. δεν υπάρχει</w:t>
      </w:r>
    </w:p>
    <w:p w14:paraId="7CECA9FD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Η συνάρτηση είναι συνεχής.</w:t>
      </w:r>
    </w:p>
    <w:p w14:paraId="1E424D2B" w14:textId="77777777" w:rsidR="003E31BC" w:rsidRDefault="005E1010">
      <w:r>
        <w:t>Difficulty easy</w:t>
      </w:r>
    </w:p>
    <w:p w14:paraId="709720A4" w14:textId="1099B28A" w:rsidR="003E31BC" w:rsidRPr="006A7BB4" w:rsidRDefault="005E1010">
      <w:pPr>
        <w:rPr>
          <w:b/>
          <w:bCs/>
          <w:lang w:val="el-GR"/>
        </w:rPr>
      </w:pPr>
      <w:r w:rsidRPr="00326442">
        <w:rPr>
          <w:b/>
          <w:lang w:val="el-GR"/>
        </w:rPr>
        <w:t xml:space="preserve">10. </w:t>
      </w:r>
      <w:r w:rsidR="006A7BB4" w:rsidRPr="006A7BB4">
        <w:rPr>
          <w:b/>
          <w:bCs/>
          <w:lang w:val="el-GR"/>
        </w:rPr>
        <w:t xml:space="preserve">Όταν το </w:t>
      </w:r>
      <w:r w:rsidR="006A7BB4" w:rsidRPr="006A7BB4">
        <w:rPr>
          <w:b/>
          <w:bCs/>
        </w:rPr>
        <w:t>x</w:t>
      </w:r>
      <w:r w:rsidR="006A7BB4" w:rsidRPr="006A7BB4">
        <w:rPr>
          <w:b/>
          <w:bCs/>
          <w:lang w:val="el-GR"/>
        </w:rPr>
        <w:t xml:space="preserve">→0 το </w:t>
      </w:r>
      <w:r w:rsidR="006A7BB4" w:rsidRPr="006A7BB4">
        <w:rPr>
          <w:b/>
          <w:bCs/>
        </w:rPr>
        <w:t>lim</w:t>
      </w:r>
      <w:r w:rsidR="006A7BB4" w:rsidRPr="006A7BB4">
        <w:rPr>
          <w:b/>
          <w:bCs/>
          <w:lang w:val="el-GR"/>
        </w:rPr>
        <w:t xml:space="preserve"> </w:t>
      </w:r>
      <w:r w:rsidR="006A7BB4" w:rsidRPr="006A7BB4">
        <w:rPr>
          <w:b/>
          <w:bCs/>
        </w:rPr>
        <w:t>x</w:t>
      </w:r>
      <w:r w:rsidR="006A7BB4" w:rsidRPr="006A7BB4">
        <w:rPr>
          <w:b/>
          <w:bCs/>
          <w:lang w:val="el-GR"/>
        </w:rPr>
        <w:t>² είναι:</w:t>
      </w:r>
    </w:p>
    <w:p w14:paraId="70CC325B" w14:textId="77777777" w:rsidR="003E31BC" w:rsidRPr="00326442" w:rsidRDefault="005E1010">
      <w:pPr>
        <w:rPr>
          <w:lang w:val="el-GR"/>
        </w:rPr>
      </w:pPr>
      <w:r>
        <w:t>A</w:t>
      </w:r>
      <w:r w:rsidRPr="00326442">
        <w:rPr>
          <w:lang w:val="el-GR"/>
        </w:rPr>
        <w:t>. -1</w:t>
      </w:r>
    </w:p>
    <w:p w14:paraId="64B4B3C9" w14:textId="77777777" w:rsidR="003E31BC" w:rsidRPr="00326442" w:rsidRDefault="005E1010">
      <w:pPr>
        <w:rPr>
          <w:lang w:val="el-GR"/>
        </w:rPr>
      </w:pPr>
      <w:r>
        <w:t>B</w:t>
      </w:r>
      <w:r w:rsidRPr="00326442">
        <w:rPr>
          <w:lang w:val="el-GR"/>
        </w:rPr>
        <w:t>. 0</w:t>
      </w:r>
    </w:p>
    <w:p w14:paraId="03620110" w14:textId="77777777" w:rsidR="003E31BC" w:rsidRPr="00326442" w:rsidRDefault="005E1010">
      <w:pPr>
        <w:rPr>
          <w:lang w:val="el-GR"/>
        </w:rPr>
      </w:pPr>
      <w:r>
        <w:t>C</w:t>
      </w:r>
      <w:r w:rsidRPr="00326442">
        <w:rPr>
          <w:lang w:val="el-GR"/>
        </w:rPr>
        <w:t>. 1</w:t>
      </w:r>
    </w:p>
    <w:p w14:paraId="61CF6A86" w14:textId="77777777" w:rsidR="003E31BC" w:rsidRPr="00326442" w:rsidRDefault="005E1010">
      <w:pPr>
        <w:rPr>
          <w:lang w:val="el-GR"/>
        </w:rPr>
      </w:pPr>
      <w:r>
        <w:t>D</w:t>
      </w:r>
      <w:r w:rsidRPr="00326442">
        <w:rPr>
          <w:lang w:val="el-GR"/>
        </w:rPr>
        <w:t>. δεν υπάρχει</w:t>
      </w:r>
    </w:p>
    <w:p w14:paraId="6D367ADB" w14:textId="77777777" w:rsidR="003E31BC" w:rsidRPr="00326442" w:rsidRDefault="005E1010">
      <w:pPr>
        <w:rPr>
          <w:lang w:val="el-GR"/>
        </w:rPr>
      </w:pPr>
      <w:r>
        <w:t>Hint</w:t>
      </w:r>
      <w:r w:rsidRPr="00326442">
        <w:rPr>
          <w:lang w:val="el-GR"/>
        </w:rPr>
        <w:t xml:space="preserve"> Η πολυωνυμική συνάρτηση είναι συνεχής.</w:t>
      </w:r>
    </w:p>
    <w:p w14:paraId="5E141E24" w14:textId="77777777" w:rsidR="003E31BC" w:rsidRDefault="005E1010">
      <w:r>
        <w:t>Difficulty easy</w:t>
      </w:r>
    </w:p>
    <w:p w14:paraId="44D52B36" w14:textId="77777777" w:rsidR="003E31BC" w:rsidRDefault="003E31BC"/>
    <w:p w14:paraId="40E7922E" w14:textId="77777777" w:rsidR="003E31BC" w:rsidRDefault="005E1010">
      <w:r>
        <w:rPr>
          <w:b/>
          <w:sz w:val="26"/>
        </w:rPr>
        <w:t>Answer Key</w:t>
      </w:r>
    </w:p>
    <w:p w14:paraId="0EDFC734" w14:textId="77777777" w:rsidR="003E31BC" w:rsidRDefault="005E1010">
      <w:r>
        <w:t>1. B (x²)΄=2x.</w:t>
      </w:r>
    </w:p>
    <w:p w14:paraId="39E9DD39" w14:textId="77777777" w:rsidR="003E31BC" w:rsidRPr="00326442" w:rsidRDefault="005E1010">
      <w:pPr>
        <w:rPr>
          <w:lang w:val="el-GR"/>
        </w:rPr>
      </w:pPr>
      <w:r w:rsidRPr="00326442">
        <w:rPr>
          <w:lang w:val="el-GR"/>
        </w:rPr>
        <w:t xml:space="preserve">2. </w:t>
      </w:r>
      <w:r>
        <w:t>A</w:t>
      </w:r>
      <w:r w:rsidRPr="00326442">
        <w:rPr>
          <w:lang w:val="el-GR"/>
        </w:rPr>
        <w:t xml:space="preserve"> Η παράγωγος κάθε σταθεράς είναι 0.</w:t>
      </w:r>
    </w:p>
    <w:p w14:paraId="5BD8AA8C" w14:textId="77777777" w:rsidR="003E31BC" w:rsidRPr="00326442" w:rsidRDefault="005E1010">
      <w:pPr>
        <w:rPr>
          <w:lang w:val="el-GR"/>
        </w:rPr>
      </w:pPr>
      <w:r w:rsidRPr="00326442">
        <w:rPr>
          <w:lang w:val="el-GR"/>
        </w:rPr>
        <w:t xml:space="preserve">3. </w:t>
      </w:r>
      <w:r>
        <w:t>B</w:t>
      </w:r>
      <w:r w:rsidRPr="00326442">
        <w:rPr>
          <w:lang w:val="el-GR"/>
        </w:rPr>
        <w:t xml:space="preserve"> </w:t>
      </w:r>
      <w:r>
        <w:t>f</w:t>
      </w:r>
      <w:r w:rsidRPr="00326442">
        <w:rPr>
          <w:lang w:val="el-GR"/>
        </w:rPr>
        <w:t>΄(</w:t>
      </w:r>
      <w:r>
        <w:t>x</w:t>
      </w:r>
      <w:r w:rsidRPr="00326442">
        <w:rPr>
          <w:lang w:val="el-GR"/>
        </w:rPr>
        <w:t>)=3.</w:t>
      </w:r>
    </w:p>
    <w:p w14:paraId="2213AAB5" w14:textId="77777777" w:rsidR="003E31BC" w:rsidRPr="00326442" w:rsidRDefault="005E1010">
      <w:pPr>
        <w:rPr>
          <w:lang w:val="el-GR"/>
        </w:rPr>
      </w:pPr>
      <w:r w:rsidRPr="00326442">
        <w:rPr>
          <w:lang w:val="el-GR"/>
        </w:rPr>
        <w:t xml:space="preserve">4. </w:t>
      </w:r>
      <w:r>
        <w:t>B</w:t>
      </w:r>
      <w:r w:rsidRPr="00326442">
        <w:rPr>
          <w:lang w:val="el-GR"/>
        </w:rPr>
        <w:t xml:space="preserve"> (</w:t>
      </w:r>
      <w:r>
        <w:t>x</w:t>
      </w:r>
      <w:r w:rsidRPr="00326442">
        <w:rPr>
          <w:lang w:val="el-GR"/>
        </w:rPr>
        <w:t>⁻</w:t>
      </w:r>
      <w:r w:rsidRPr="00326442">
        <w:rPr>
          <w:lang w:val="el-GR"/>
        </w:rPr>
        <w:t>¹)΄=-</w:t>
      </w:r>
      <w:r>
        <w:t>x</w:t>
      </w:r>
      <w:r w:rsidRPr="00326442">
        <w:rPr>
          <w:lang w:val="el-GR"/>
        </w:rPr>
        <w:t>⁻</w:t>
      </w:r>
      <w:r w:rsidRPr="00326442">
        <w:rPr>
          <w:lang w:val="el-GR"/>
        </w:rPr>
        <w:t>²=-1/</w:t>
      </w:r>
      <w:r>
        <w:t>x</w:t>
      </w:r>
      <w:r w:rsidRPr="00326442">
        <w:rPr>
          <w:lang w:val="el-GR"/>
        </w:rPr>
        <w:t>².</w:t>
      </w:r>
    </w:p>
    <w:p w14:paraId="6788A02B" w14:textId="77777777" w:rsidR="003E31BC" w:rsidRPr="00326442" w:rsidRDefault="005E1010">
      <w:pPr>
        <w:rPr>
          <w:lang w:val="el-GR"/>
        </w:rPr>
      </w:pPr>
      <w:r w:rsidRPr="00326442">
        <w:rPr>
          <w:lang w:val="el-GR"/>
        </w:rPr>
        <w:lastRenderedPageBreak/>
        <w:t xml:space="preserve">5. </w:t>
      </w:r>
      <w:r>
        <w:t>A</w:t>
      </w:r>
      <w:r w:rsidRPr="00326442">
        <w:rPr>
          <w:lang w:val="el-GR"/>
        </w:rPr>
        <w:t xml:space="preserve"> Θετική παράγωγος ⇒ αύξουσα συνάρτηση.</w:t>
      </w:r>
    </w:p>
    <w:p w14:paraId="7F757738" w14:textId="77777777" w:rsidR="003E31BC" w:rsidRPr="00326442" w:rsidRDefault="005E1010">
      <w:pPr>
        <w:rPr>
          <w:lang w:val="el-GR"/>
        </w:rPr>
      </w:pPr>
      <w:r w:rsidRPr="00326442">
        <w:rPr>
          <w:lang w:val="el-GR"/>
        </w:rPr>
        <w:t xml:space="preserve">6. </w:t>
      </w:r>
      <w:r>
        <w:t>B</w:t>
      </w:r>
      <w:r w:rsidRPr="00326442">
        <w:rPr>
          <w:lang w:val="el-GR"/>
        </w:rPr>
        <w:t xml:space="preserve"> Η </w:t>
      </w:r>
      <w:r>
        <w:t>f</w:t>
      </w:r>
      <w:r w:rsidRPr="00326442">
        <w:rPr>
          <w:lang w:val="el-GR"/>
        </w:rPr>
        <w:t xml:space="preserve"> είναι γνησίως φθίνουσα.</w:t>
      </w:r>
    </w:p>
    <w:p w14:paraId="586BAB3C" w14:textId="77777777" w:rsidR="003E31BC" w:rsidRPr="00326442" w:rsidRDefault="005E1010">
      <w:pPr>
        <w:rPr>
          <w:lang w:val="el-GR"/>
        </w:rPr>
      </w:pPr>
      <w:r w:rsidRPr="00326442">
        <w:rPr>
          <w:lang w:val="el-GR"/>
        </w:rPr>
        <w:t xml:space="preserve">7. </w:t>
      </w:r>
      <w:r>
        <w:t>B</w:t>
      </w:r>
      <w:r w:rsidRPr="00326442">
        <w:rPr>
          <w:lang w:val="el-GR"/>
        </w:rPr>
        <w:t xml:space="preserve"> Η συνθήκη </w:t>
      </w:r>
      <w:r>
        <w:t>f</w:t>
      </w:r>
      <w:r w:rsidRPr="00326442">
        <w:rPr>
          <w:lang w:val="el-GR"/>
        </w:rPr>
        <w:t>΄(</w:t>
      </w:r>
      <w:r>
        <w:t>x</w:t>
      </w:r>
      <w:r w:rsidRPr="00326442">
        <w:rPr>
          <w:lang w:val="el-GR"/>
        </w:rPr>
        <w:t>₀</w:t>
      </w:r>
      <w:r w:rsidRPr="00326442">
        <w:rPr>
          <w:lang w:val="el-GR"/>
        </w:rPr>
        <w:t>)=0 είναι αναγκαία σε εσωτερικό τοπικό ακρότατο υπό κατάλληλες προϋποθέσεις.</w:t>
      </w:r>
    </w:p>
    <w:p w14:paraId="3594FB6F" w14:textId="77777777" w:rsidR="003E31BC" w:rsidRPr="00326442" w:rsidRDefault="005E1010">
      <w:pPr>
        <w:rPr>
          <w:lang w:val="el-GR"/>
        </w:rPr>
      </w:pPr>
      <w:r w:rsidRPr="00326442">
        <w:rPr>
          <w:lang w:val="el-GR"/>
        </w:rPr>
        <w:t xml:space="preserve">8. </w:t>
      </w:r>
      <w:r>
        <w:t>C</w:t>
      </w:r>
      <w:r w:rsidRPr="00326442">
        <w:rPr>
          <w:lang w:val="el-GR"/>
        </w:rPr>
        <w:t xml:space="preserve"> 2</w:t>
      </w:r>
      <w:r>
        <w:t>x</w:t>
      </w:r>
      <w:r w:rsidRPr="00326442">
        <w:rPr>
          <w:lang w:val="el-GR"/>
        </w:rPr>
        <w:t xml:space="preserve">-4=0 ⇒ </w:t>
      </w:r>
      <w:r>
        <w:t>x</w:t>
      </w:r>
      <w:r w:rsidRPr="00326442">
        <w:rPr>
          <w:lang w:val="el-GR"/>
        </w:rPr>
        <w:t>=2.</w:t>
      </w:r>
    </w:p>
    <w:p w14:paraId="2F7E949C" w14:textId="77777777" w:rsidR="003E31BC" w:rsidRPr="00326442" w:rsidRDefault="005E1010">
      <w:pPr>
        <w:rPr>
          <w:lang w:val="el-GR"/>
        </w:rPr>
      </w:pPr>
      <w:r w:rsidRPr="00326442">
        <w:rPr>
          <w:lang w:val="el-GR"/>
        </w:rPr>
        <w:t xml:space="preserve">9. </w:t>
      </w:r>
      <w:r>
        <w:t>C</w:t>
      </w:r>
      <w:r w:rsidRPr="00326442">
        <w:rPr>
          <w:lang w:val="el-GR"/>
        </w:rPr>
        <w:t xml:space="preserve"> Άμεση αντικατάσταση: 2+3=5.</w:t>
      </w:r>
    </w:p>
    <w:p w14:paraId="261802DC" w14:textId="77777777" w:rsidR="003E31BC" w:rsidRDefault="005E1010">
      <w:r>
        <w:t>10. B 0²=0.</w:t>
      </w:r>
    </w:p>
    <w:sectPr w:rsidR="003E31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746222">
    <w:abstractNumId w:val="8"/>
  </w:num>
  <w:num w:numId="2" w16cid:durableId="608395368">
    <w:abstractNumId w:val="6"/>
  </w:num>
  <w:num w:numId="3" w16cid:durableId="533270557">
    <w:abstractNumId w:val="5"/>
  </w:num>
  <w:num w:numId="4" w16cid:durableId="1460956770">
    <w:abstractNumId w:val="4"/>
  </w:num>
  <w:num w:numId="5" w16cid:durableId="2123189289">
    <w:abstractNumId w:val="7"/>
  </w:num>
  <w:num w:numId="6" w16cid:durableId="235089264">
    <w:abstractNumId w:val="3"/>
  </w:num>
  <w:num w:numId="7" w16cid:durableId="1684865609">
    <w:abstractNumId w:val="2"/>
  </w:num>
  <w:num w:numId="8" w16cid:durableId="1512180881">
    <w:abstractNumId w:val="1"/>
  </w:num>
  <w:num w:numId="9" w16cid:durableId="28200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442"/>
    <w:rsid w:val="00326F90"/>
    <w:rsid w:val="003E31BC"/>
    <w:rsid w:val="005E1010"/>
    <w:rsid w:val="006A7BB4"/>
    <w:rsid w:val="00AA1D8D"/>
    <w:rsid w:val="00B47730"/>
    <w:rsid w:val="00B55A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F0BAB0B-8A22-41DD-A852-77716ACA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Βαρβάρα Μακρή</cp:lastModifiedBy>
  <cp:revision>3</cp:revision>
  <dcterms:created xsi:type="dcterms:W3CDTF">2013-12-23T23:15:00Z</dcterms:created>
  <dcterms:modified xsi:type="dcterms:W3CDTF">2026-09-04T18:40:00Z</dcterms:modified>
  <cp:category/>
</cp:coreProperties>
</file>