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E5B2" w14:textId="77777777" w:rsidR="00850D1B" w:rsidRPr="00243A75" w:rsidRDefault="00CD5563">
      <w:pPr>
        <w:rPr>
          <w:lang w:val="el-GR"/>
        </w:rPr>
      </w:pPr>
      <w:r w:rsidRPr="00243A75">
        <w:rPr>
          <w:b/>
          <w:sz w:val="28"/>
          <w:lang w:val="el-GR"/>
        </w:rPr>
        <w:t>Γ΄ ΓΥΜΝΑΣΙΟΥ - ΜΑΘΗΜΑΤΙΚΑ</w:t>
      </w:r>
    </w:p>
    <w:p w14:paraId="416F9290" w14:textId="77777777" w:rsidR="00850D1B" w:rsidRPr="00243A75" w:rsidRDefault="00CD5563">
      <w:pPr>
        <w:rPr>
          <w:lang w:val="el-GR"/>
        </w:rPr>
      </w:pPr>
      <w:r w:rsidRPr="00243A75">
        <w:rPr>
          <w:b/>
          <w:lang w:val="el-GR"/>
        </w:rPr>
        <w:t xml:space="preserve">10 </w:t>
      </w:r>
      <w:r>
        <w:rPr>
          <w:b/>
        </w:rPr>
        <w:t>questions</w:t>
      </w:r>
    </w:p>
    <w:p w14:paraId="7056814A" w14:textId="28C34BCB" w:rsidR="00850D1B" w:rsidRPr="00243A75" w:rsidRDefault="00CD5563">
      <w:pPr>
        <w:rPr>
          <w:lang w:val="el-GR"/>
        </w:rPr>
      </w:pPr>
      <w:r w:rsidRPr="00243A75">
        <w:rPr>
          <w:b/>
          <w:lang w:val="el-GR"/>
        </w:rPr>
        <w:t>1. Ποι</w:t>
      </w:r>
      <w:r w:rsidR="00243A75">
        <w:rPr>
          <w:b/>
          <w:lang w:val="el-GR"/>
        </w:rPr>
        <w:t>ο</w:t>
      </w:r>
      <w:r w:rsidRPr="00243A75">
        <w:rPr>
          <w:b/>
          <w:lang w:val="el-GR"/>
        </w:rPr>
        <w:t xml:space="preserve"> είναι </w:t>
      </w:r>
      <w:r w:rsidR="00243A75">
        <w:rPr>
          <w:b/>
          <w:lang w:val="el-GR"/>
        </w:rPr>
        <w:t>το ανάπτυγμα</w:t>
      </w:r>
      <w:r w:rsidRPr="00243A75">
        <w:rPr>
          <w:b/>
          <w:lang w:val="el-GR"/>
        </w:rPr>
        <w:t xml:space="preserve"> του (</w:t>
      </w:r>
      <w:r>
        <w:rPr>
          <w:b/>
        </w:rPr>
        <w:t>x</w:t>
      </w:r>
      <w:r w:rsidRPr="00243A75">
        <w:rPr>
          <w:b/>
          <w:lang w:val="el-GR"/>
        </w:rPr>
        <w:t>+3)²;</w:t>
      </w:r>
    </w:p>
    <w:p w14:paraId="41AAF210" w14:textId="77777777" w:rsidR="00850D1B" w:rsidRPr="00243A75" w:rsidRDefault="00CD5563">
      <w:pPr>
        <w:rPr>
          <w:lang w:val="el-GR"/>
        </w:rPr>
      </w:pPr>
      <w:r>
        <w:t>A</w:t>
      </w:r>
      <w:r w:rsidRPr="00243A75">
        <w:rPr>
          <w:lang w:val="el-GR"/>
        </w:rPr>
        <w:t xml:space="preserve">. </w:t>
      </w:r>
      <w:r>
        <w:t>x</w:t>
      </w:r>
      <w:r w:rsidRPr="00243A75">
        <w:rPr>
          <w:lang w:val="el-GR"/>
        </w:rPr>
        <w:t>²+9</w:t>
      </w:r>
    </w:p>
    <w:p w14:paraId="56152528" w14:textId="77777777" w:rsidR="00850D1B" w:rsidRPr="00243A75" w:rsidRDefault="00CD5563">
      <w:pPr>
        <w:rPr>
          <w:lang w:val="el-GR"/>
        </w:rPr>
      </w:pPr>
      <w:r>
        <w:t>B</w:t>
      </w:r>
      <w:r w:rsidRPr="00243A75">
        <w:rPr>
          <w:lang w:val="el-GR"/>
        </w:rPr>
        <w:t xml:space="preserve">. </w:t>
      </w:r>
      <w:r>
        <w:t>x</w:t>
      </w:r>
      <w:r w:rsidRPr="00243A75">
        <w:rPr>
          <w:lang w:val="el-GR"/>
        </w:rPr>
        <w:t>²+6</w:t>
      </w:r>
      <w:r>
        <w:t>x</w:t>
      </w:r>
      <w:r w:rsidRPr="00243A75">
        <w:rPr>
          <w:lang w:val="el-GR"/>
        </w:rPr>
        <w:t>+9</w:t>
      </w:r>
    </w:p>
    <w:p w14:paraId="043F451A" w14:textId="77777777" w:rsidR="00850D1B" w:rsidRPr="00243A75" w:rsidRDefault="00CD5563">
      <w:pPr>
        <w:rPr>
          <w:lang w:val="el-GR"/>
        </w:rPr>
      </w:pPr>
      <w:r>
        <w:t>C</w:t>
      </w:r>
      <w:r w:rsidRPr="00243A75">
        <w:rPr>
          <w:lang w:val="el-GR"/>
        </w:rPr>
        <w:t xml:space="preserve">. </w:t>
      </w:r>
      <w:r>
        <w:t>x</w:t>
      </w:r>
      <w:r w:rsidRPr="00243A75">
        <w:rPr>
          <w:lang w:val="el-GR"/>
        </w:rPr>
        <w:t>²+3</w:t>
      </w:r>
      <w:r>
        <w:t>x</w:t>
      </w:r>
      <w:r w:rsidRPr="00243A75">
        <w:rPr>
          <w:lang w:val="el-GR"/>
        </w:rPr>
        <w:t>+9</w:t>
      </w:r>
    </w:p>
    <w:p w14:paraId="0A4ABA8F" w14:textId="77777777" w:rsidR="00850D1B" w:rsidRPr="00243A75" w:rsidRDefault="00CD5563">
      <w:pPr>
        <w:rPr>
          <w:lang w:val="el-GR"/>
        </w:rPr>
      </w:pPr>
      <w:r>
        <w:t>D</w:t>
      </w:r>
      <w:r w:rsidRPr="00243A75">
        <w:rPr>
          <w:lang w:val="el-GR"/>
        </w:rPr>
        <w:t xml:space="preserve">. </w:t>
      </w:r>
      <w:r>
        <w:t>x</w:t>
      </w:r>
      <w:r w:rsidRPr="00243A75">
        <w:rPr>
          <w:lang w:val="el-GR"/>
        </w:rPr>
        <w:t>²-6</w:t>
      </w:r>
      <w:r>
        <w:t>x</w:t>
      </w:r>
      <w:r w:rsidRPr="00243A75">
        <w:rPr>
          <w:lang w:val="el-GR"/>
        </w:rPr>
        <w:t>+9</w:t>
      </w:r>
    </w:p>
    <w:p w14:paraId="6FE3B7B1" w14:textId="77777777" w:rsidR="00850D1B" w:rsidRPr="00243A75" w:rsidRDefault="00CD5563">
      <w:pPr>
        <w:rPr>
          <w:lang w:val="el-GR"/>
        </w:rPr>
      </w:pPr>
      <w:r>
        <w:t>Hint</w:t>
      </w:r>
      <w:r w:rsidRPr="00243A75">
        <w:rPr>
          <w:lang w:val="el-GR"/>
        </w:rPr>
        <w:t xml:space="preserve"> Χρησιμοποίησε (α+β)²=α²+2αβ+β².</w:t>
      </w:r>
    </w:p>
    <w:p w14:paraId="0E0B06E7" w14:textId="77777777" w:rsidR="00850D1B" w:rsidRPr="00243A75" w:rsidRDefault="00CD5563">
      <w:pPr>
        <w:rPr>
          <w:lang w:val="el-GR"/>
        </w:rPr>
      </w:pPr>
      <w:r>
        <w:t>Difficulty</w:t>
      </w:r>
      <w:r w:rsidRPr="00243A75">
        <w:rPr>
          <w:lang w:val="el-GR"/>
        </w:rPr>
        <w:t xml:space="preserve"> </w:t>
      </w:r>
      <w:r>
        <w:t>easy</w:t>
      </w:r>
    </w:p>
    <w:p w14:paraId="58147A4C" w14:textId="77777777" w:rsidR="00850D1B" w:rsidRPr="00243A75" w:rsidRDefault="00CD5563">
      <w:pPr>
        <w:rPr>
          <w:lang w:val="el-GR"/>
        </w:rPr>
      </w:pPr>
      <w:r w:rsidRPr="00243A75">
        <w:rPr>
          <w:b/>
          <w:lang w:val="el-GR"/>
        </w:rPr>
        <w:t xml:space="preserve">2. Η παράσταση </w:t>
      </w:r>
      <w:r>
        <w:rPr>
          <w:b/>
        </w:rPr>
        <w:t>x</w:t>
      </w:r>
      <w:r w:rsidRPr="00243A75">
        <w:rPr>
          <w:b/>
          <w:lang w:val="el-GR"/>
        </w:rPr>
        <w:t>²-9 παραγοντοποιείται ως:</w:t>
      </w:r>
    </w:p>
    <w:p w14:paraId="24A4A029" w14:textId="77777777" w:rsidR="00850D1B" w:rsidRPr="00243A75" w:rsidRDefault="00CD5563">
      <w:pPr>
        <w:rPr>
          <w:lang w:val="el-GR"/>
        </w:rPr>
      </w:pPr>
      <w:r>
        <w:t>A</w:t>
      </w:r>
      <w:r w:rsidRPr="00243A75">
        <w:rPr>
          <w:lang w:val="el-GR"/>
        </w:rPr>
        <w:t>. (</w:t>
      </w:r>
      <w:r>
        <w:t>x</w:t>
      </w:r>
      <w:r w:rsidRPr="00243A75">
        <w:rPr>
          <w:lang w:val="el-GR"/>
        </w:rPr>
        <w:t>-3)²</w:t>
      </w:r>
    </w:p>
    <w:p w14:paraId="5AA1039C" w14:textId="77777777" w:rsidR="00850D1B" w:rsidRPr="00243A75" w:rsidRDefault="00CD5563">
      <w:pPr>
        <w:rPr>
          <w:lang w:val="el-GR"/>
        </w:rPr>
      </w:pPr>
      <w:r>
        <w:t>B</w:t>
      </w:r>
      <w:r w:rsidRPr="00243A75">
        <w:rPr>
          <w:lang w:val="el-GR"/>
        </w:rPr>
        <w:t>. (</w:t>
      </w:r>
      <w:r>
        <w:t>x</w:t>
      </w:r>
      <w:r w:rsidRPr="00243A75">
        <w:rPr>
          <w:lang w:val="el-GR"/>
        </w:rPr>
        <w:t>-3)(</w:t>
      </w:r>
      <w:r>
        <w:t>x</w:t>
      </w:r>
      <w:r w:rsidRPr="00243A75">
        <w:rPr>
          <w:lang w:val="el-GR"/>
        </w:rPr>
        <w:t>+3)</w:t>
      </w:r>
    </w:p>
    <w:p w14:paraId="6E1452C8" w14:textId="77777777" w:rsidR="00850D1B" w:rsidRPr="00243A75" w:rsidRDefault="00CD5563">
      <w:pPr>
        <w:rPr>
          <w:lang w:val="el-GR"/>
        </w:rPr>
      </w:pPr>
      <w:r>
        <w:t>C</w:t>
      </w:r>
      <w:r w:rsidRPr="00243A75">
        <w:rPr>
          <w:lang w:val="el-GR"/>
        </w:rPr>
        <w:t xml:space="preserve">. </w:t>
      </w:r>
      <w:r>
        <w:t>x</w:t>
      </w:r>
      <w:r w:rsidRPr="00243A75">
        <w:rPr>
          <w:lang w:val="el-GR"/>
        </w:rPr>
        <w:t>(</w:t>
      </w:r>
      <w:r>
        <w:t>x</w:t>
      </w:r>
      <w:r w:rsidRPr="00243A75">
        <w:rPr>
          <w:lang w:val="el-GR"/>
        </w:rPr>
        <w:t>-9)</w:t>
      </w:r>
    </w:p>
    <w:p w14:paraId="1CB8BE11" w14:textId="77777777" w:rsidR="00850D1B" w:rsidRPr="00243A75" w:rsidRDefault="00CD5563">
      <w:pPr>
        <w:rPr>
          <w:lang w:val="el-GR"/>
        </w:rPr>
      </w:pPr>
      <w:r>
        <w:t>D</w:t>
      </w:r>
      <w:r w:rsidRPr="00243A75">
        <w:rPr>
          <w:lang w:val="el-GR"/>
        </w:rPr>
        <w:t>. (</w:t>
      </w:r>
      <w:r>
        <w:t>x</w:t>
      </w:r>
      <w:r w:rsidRPr="00243A75">
        <w:rPr>
          <w:lang w:val="el-GR"/>
        </w:rPr>
        <w:t>+9)(</w:t>
      </w:r>
      <w:r>
        <w:t>x</w:t>
      </w:r>
      <w:r w:rsidRPr="00243A75">
        <w:rPr>
          <w:lang w:val="el-GR"/>
        </w:rPr>
        <w:t>-1)</w:t>
      </w:r>
    </w:p>
    <w:p w14:paraId="76604BF1" w14:textId="77777777" w:rsidR="00850D1B" w:rsidRPr="00243A75" w:rsidRDefault="00CD5563">
      <w:pPr>
        <w:rPr>
          <w:lang w:val="el-GR"/>
        </w:rPr>
      </w:pPr>
      <w:r>
        <w:t>Hint</w:t>
      </w:r>
      <w:r w:rsidRPr="00243A75">
        <w:rPr>
          <w:lang w:val="el-GR"/>
        </w:rPr>
        <w:t xml:space="preserve"> Είναι διαφορά δύο τετραγώνων.</w:t>
      </w:r>
    </w:p>
    <w:p w14:paraId="674E5E79" w14:textId="77777777" w:rsidR="00850D1B" w:rsidRDefault="00CD5563">
      <w:r>
        <w:t>Difficulty easy</w:t>
      </w:r>
    </w:p>
    <w:p w14:paraId="448B46F6" w14:textId="77777777" w:rsidR="00850D1B" w:rsidRDefault="00CD5563">
      <w:r>
        <w:rPr>
          <w:b/>
        </w:rPr>
        <w:t>3. Αν 3x-5=10, τότε x=</w:t>
      </w:r>
    </w:p>
    <w:p w14:paraId="2E2E20A3" w14:textId="77777777" w:rsidR="00850D1B" w:rsidRPr="00243A75" w:rsidRDefault="00CD5563">
      <w:pPr>
        <w:rPr>
          <w:lang w:val="el-GR"/>
        </w:rPr>
      </w:pPr>
      <w:r>
        <w:t>A</w:t>
      </w:r>
      <w:r w:rsidRPr="00243A75">
        <w:rPr>
          <w:lang w:val="el-GR"/>
        </w:rPr>
        <w:t>. 3</w:t>
      </w:r>
    </w:p>
    <w:p w14:paraId="3AA6DBD1" w14:textId="77777777" w:rsidR="00850D1B" w:rsidRPr="00243A75" w:rsidRDefault="00CD5563">
      <w:pPr>
        <w:rPr>
          <w:lang w:val="el-GR"/>
        </w:rPr>
      </w:pPr>
      <w:r>
        <w:t>B</w:t>
      </w:r>
      <w:r w:rsidRPr="00243A75">
        <w:rPr>
          <w:lang w:val="el-GR"/>
        </w:rPr>
        <w:t>. 5</w:t>
      </w:r>
    </w:p>
    <w:p w14:paraId="2E4BA928" w14:textId="77777777" w:rsidR="00850D1B" w:rsidRPr="00243A75" w:rsidRDefault="00CD5563">
      <w:pPr>
        <w:rPr>
          <w:lang w:val="el-GR"/>
        </w:rPr>
      </w:pPr>
      <w:r>
        <w:t>C</w:t>
      </w:r>
      <w:r w:rsidRPr="00243A75">
        <w:rPr>
          <w:lang w:val="el-GR"/>
        </w:rPr>
        <w:t>. 10</w:t>
      </w:r>
    </w:p>
    <w:p w14:paraId="27A54145" w14:textId="77777777" w:rsidR="00850D1B" w:rsidRPr="00243A75" w:rsidRDefault="00CD5563">
      <w:pPr>
        <w:rPr>
          <w:lang w:val="el-GR"/>
        </w:rPr>
      </w:pPr>
      <w:r>
        <w:t>D</w:t>
      </w:r>
      <w:r w:rsidRPr="00243A75">
        <w:rPr>
          <w:lang w:val="el-GR"/>
        </w:rPr>
        <w:t>. 15</w:t>
      </w:r>
    </w:p>
    <w:p w14:paraId="09C5B076" w14:textId="77777777" w:rsidR="00850D1B" w:rsidRPr="00243A75" w:rsidRDefault="00CD5563">
      <w:pPr>
        <w:rPr>
          <w:lang w:val="el-GR"/>
        </w:rPr>
      </w:pPr>
      <w:r>
        <w:t>Hint</w:t>
      </w:r>
      <w:r w:rsidRPr="00243A75">
        <w:rPr>
          <w:lang w:val="el-GR"/>
        </w:rPr>
        <w:t xml:space="preserve"> Πρόσθεσε 5 και διαίρεσε με 3.</w:t>
      </w:r>
    </w:p>
    <w:p w14:paraId="000F61C8" w14:textId="77777777" w:rsidR="00850D1B" w:rsidRPr="00243A75" w:rsidRDefault="00CD5563">
      <w:pPr>
        <w:rPr>
          <w:lang w:val="el-GR"/>
        </w:rPr>
      </w:pPr>
      <w:r>
        <w:t>Difficulty</w:t>
      </w:r>
      <w:r w:rsidRPr="00243A75">
        <w:rPr>
          <w:lang w:val="el-GR"/>
        </w:rPr>
        <w:t xml:space="preserve"> </w:t>
      </w:r>
      <w:r>
        <w:t>easy</w:t>
      </w:r>
    </w:p>
    <w:p w14:paraId="6926F0FF" w14:textId="77777777" w:rsidR="00850D1B" w:rsidRPr="00243A75" w:rsidRDefault="00CD5563">
      <w:pPr>
        <w:rPr>
          <w:lang w:val="el-GR"/>
        </w:rPr>
      </w:pPr>
      <w:r w:rsidRPr="00243A75">
        <w:rPr>
          <w:b/>
          <w:lang w:val="el-GR"/>
        </w:rPr>
        <w:t xml:space="preserve">4. Το σύστημα </w:t>
      </w:r>
      <w:r>
        <w:rPr>
          <w:b/>
        </w:rPr>
        <w:t>x</w:t>
      </w:r>
      <w:r w:rsidRPr="00243A75">
        <w:rPr>
          <w:b/>
          <w:lang w:val="el-GR"/>
        </w:rPr>
        <w:t>+</w:t>
      </w:r>
      <w:r>
        <w:rPr>
          <w:b/>
        </w:rPr>
        <w:t>y</w:t>
      </w:r>
      <w:r w:rsidRPr="00243A75">
        <w:rPr>
          <w:b/>
          <w:lang w:val="el-GR"/>
        </w:rPr>
        <w:t xml:space="preserve">=7 και </w:t>
      </w:r>
      <w:r>
        <w:rPr>
          <w:b/>
        </w:rPr>
        <w:t>x</w:t>
      </w:r>
      <w:r w:rsidRPr="00243A75">
        <w:rPr>
          <w:b/>
          <w:lang w:val="el-GR"/>
        </w:rPr>
        <w:t>-</w:t>
      </w:r>
      <w:r>
        <w:rPr>
          <w:b/>
        </w:rPr>
        <w:t>y</w:t>
      </w:r>
      <w:r w:rsidRPr="00243A75">
        <w:rPr>
          <w:b/>
          <w:lang w:val="el-GR"/>
        </w:rPr>
        <w:t>=1 έχει λύση:</w:t>
      </w:r>
    </w:p>
    <w:p w14:paraId="15F86173" w14:textId="77777777" w:rsidR="00850D1B" w:rsidRPr="00243A75" w:rsidRDefault="00CD5563">
      <w:pPr>
        <w:rPr>
          <w:lang w:val="el-GR"/>
        </w:rPr>
      </w:pPr>
      <w:r>
        <w:t>A</w:t>
      </w:r>
      <w:r w:rsidRPr="00243A75">
        <w:rPr>
          <w:lang w:val="el-GR"/>
        </w:rPr>
        <w:t>. (3,4)</w:t>
      </w:r>
    </w:p>
    <w:p w14:paraId="74BF2EB9" w14:textId="77777777" w:rsidR="00850D1B" w:rsidRPr="00243A75" w:rsidRDefault="00CD5563">
      <w:pPr>
        <w:rPr>
          <w:lang w:val="el-GR"/>
        </w:rPr>
      </w:pPr>
      <w:r>
        <w:t>B</w:t>
      </w:r>
      <w:r w:rsidRPr="00243A75">
        <w:rPr>
          <w:lang w:val="el-GR"/>
        </w:rPr>
        <w:t>. (4,3)</w:t>
      </w:r>
    </w:p>
    <w:p w14:paraId="65706704" w14:textId="77777777" w:rsidR="00850D1B" w:rsidRPr="00243A75" w:rsidRDefault="00CD5563">
      <w:pPr>
        <w:rPr>
          <w:lang w:val="el-GR"/>
        </w:rPr>
      </w:pPr>
      <w:r>
        <w:lastRenderedPageBreak/>
        <w:t>C</w:t>
      </w:r>
      <w:r w:rsidRPr="00243A75">
        <w:rPr>
          <w:lang w:val="el-GR"/>
        </w:rPr>
        <w:t>. (7,1)</w:t>
      </w:r>
    </w:p>
    <w:p w14:paraId="242CEF61" w14:textId="77777777" w:rsidR="00850D1B" w:rsidRPr="00243A75" w:rsidRDefault="00CD5563">
      <w:pPr>
        <w:rPr>
          <w:lang w:val="el-GR"/>
        </w:rPr>
      </w:pPr>
      <w:r>
        <w:t>D</w:t>
      </w:r>
      <w:r w:rsidRPr="00243A75">
        <w:rPr>
          <w:lang w:val="el-GR"/>
        </w:rPr>
        <w:t>. (1,6)</w:t>
      </w:r>
    </w:p>
    <w:p w14:paraId="6AE8176E" w14:textId="77777777" w:rsidR="00850D1B" w:rsidRPr="00243A75" w:rsidRDefault="00CD5563">
      <w:pPr>
        <w:rPr>
          <w:lang w:val="el-GR"/>
        </w:rPr>
      </w:pPr>
      <w:r>
        <w:t>Hint</w:t>
      </w:r>
      <w:r w:rsidRPr="00243A75">
        <w:rPr>
          <w:lang w:val="el-GR"/>
        </w:rPr>
        <w:t xml:space="preserve"> Πρόσθεσε κατά μέλη τις δύο εξισώσεις.</w:t>
      </w:r>
    </w:p>
    <w:p w14:paraId="64D7C3D4" w14:textId="77777777" w:rsidR="00850D1B" w:rsidRPr="00243A75" w:rsidRDefault="00CD5563">
      <w:pPr>
        <w:rPr>
          <w:lang w:val="el-GR"/>
        </w:rPr>
      </w:pPr>
      <w:r>
        <w:t>Difficulty</w:t>
      </w:r>
      <w:r w:rsidRPr="00243A75">
        <w:rPr>
          <w:lang w:val="el-GR"/>
        </w:rPr>
        <w:t xml:space="preserve"> </w:t>
      </w:r>
      <w:r>
        <w:t>medium</w:t>
      </w:r>
    </w:p>
    <w:p w14:paraId="4480995F" w14:textId="77777777" w:rsidR="00850D1B" w:rsidRPr="00243A75" w:rsidRDefault="00CD5563">
      <w:pPr>
        <w:rPr>
          <w:lang w:val="el-GR"/>
        </w:rPr>
      </w:pPr>
      <w:r w:rsidRPr="00243A75">
        <w:rPr>
          <w:b/>
          <w:lang w:val="el-GR"/>
        </w:rPr>
        <w:t xml:space="preserve">5. Η κλίση της ευθείας </w:t>
      </w:r>
      <w:r>
        <w:rPr>
          <w:b/>
        </w:rPr>
        <w:t>y</w:t>
      </w:r>
      <w:r w:rsidRPr="00243A75">
        <w:rPr>
          <w:b/>
          <w:lang w:val="el-GR"/>
        </w:rPr>
        <w:t>=3</w:t>
      </w:r>
      <w:r>
        <w:rPr>
          <w:b/>
        </w:rPr>
        <w:t>x</w:t>
      </w:r>
      <w:r w:rsidRPr="00243A75">
        <w:rPr>
          <w:b/>
          <w:lang w:val="el-GR"/>
        </w:rPr>
        <w:t>-2 είναι:</w:t>
      </w:r>
    </w:p>
    <w:p w14:paraId="1488A6EF" w14:textId="77777777" w:rsidR="00850D1B" w:rsidRPr="00243A75" w:rsidRDefault="00CD5563">
      <w:pPr>
        <w:rPr>
          <w:lang w:val="el-GR"/>
        </w:rPr>
      </w:pPr>
      <w:r>
        <w:t>A</w:t>
      </w:r>
      <w:r w:rsidRPr="00243A75">
        <w:rPr>
          <w:lang w:val="el-GR"/>
        </w:rPr>
        <w:t>. -2</w:t>
      </w:r>
    </w:p>
    <w:p w14:paraId="5978D4FF" w14:textId="77777777" w:rsidR="00850D1B" w:rsidRPr="00243A75" w:rsidRDefault="00CD5563">
      <w:pPr>
        <w:rPr>
          <w:lang w:val="el-GR"/>
        </w:rPr>
      </w:pPr>
      <w:r>
        <w:t>B</w:t>
      </w:r>
      <w:r w:rsidRPr="00243A75">
        <w:rPr>
          <w:lang w:val="el-GR"/>
        </w:rPr>
        <w:t>. 2</w:t>
      </w:r>
    </w:p>
    <w:p w14:paraId="0B9020FE" w14:textId="77777777" w:rsidR="00850D1B" w:rsidRPr="00243A75" w:rsidRDefault="00CD5563">
      <w:pPr>
        <w:rPr>
          <w:lang w:val="el-GR"/>
        </w:rPr>
      </w:pPr>
      <w:r>
        <w:t>C</w:t>
      </w:r>
      <w:r w:rsidRPr="00243A75">
        <w:rPr>
          <w:lang w:val="el-GR"/>
        </w:rPr>
        <w:t>. 3</w:t>
      </w:r>
    </w:p>
    <w:p w14:paraId="334E6865" w14:textId="77777777" w:rsidR="00850D1B" w:rsidRPr="00243A75" w:rsidRDefault="00CD5563">
      <w:pPr>
        <w:rPr>
          <w:lang w:val="el-GR"/>
        </w:rPr>
      </w:pPr>
      <w:r>
        <w:t>D</w:t>
      </w:r>
      <w:r w:rsidRPr="00243A75">
        <w:rPr>
          <w:lang w:val="el-GR"/>
        </w:rPr>
        <w:t>. -3</w:t>
      </w:r>
    </w:p>
    <w:p w14:paraId="6207C667" w14:textId="77777777" w:rsidR="00850D1B" w:rsidRPr="00243A75" w:rsidRDefault="00CD5563">
      <w:pPr>
        <w:rPr>
          <w:lang w:val="el-GR"/>
        </w:rPr>
      </w:pPr>
      <w:r>
        <w:t>Hint</w:t>
      </w:r>
      <w:r w:rsidRPr="00243A75">
        <w:rPr>
          <w:lang w:val="el-GR"/>
        </w:rPr>
        <w:t xml:space="preserve"> Στη μορφή </w:t>
      </w:r>
      <w:r>
        <w:t>y</w:t>
      </w:r>
      <w:r w:rsidRPr="00243A75">
        <w:rPr>
          <w:lang w:val="el-GR"/>
        </w:rPr>
        <w:t>=α</w:t>
      </w:r>
      <w:r>
        <w:t>x</w:t>
      </w:r>
      <w:r w:rsidRPr="00243A75">
        <w:rPr>
          <w:lang w:val="el-GR"/>
        </w:rPr>
        <w:t>+β η κλίση είναι ο συντελεστής α.</w:t>
      </w:r>
    </w:p>
    <w:p w14:paraId="5F5343D8" w14:textId="77777777" w:rsidR="00850D1B" w:rsidRPr="00243A75" w:rsidRDefault="00CD5563">
      <w:pPr>
        <w:rPr>
          <w:lang w:val="el-GR"/>
        </w:rPr>
      </w:pPr>
      <w:r>
        <w:t>Difficulty</w:t>
      </w:r>
      <w:r w:rsidRPr="00243A75">
        <w:rPr>
          <w:lang w:val="el-GR"/>
        </w:rPr>
        <w:t xml:space="preserve"> </w:t>
      </w:r>
      <w:r>
        <w:t>easy</w:t>
      </w:r>
    </w:p>
    <w:p w14:paraId="185E9AED" w14:textId="77777777" w:rsidR="00850D1B" w:rsidRPr="00243A75" w:rsidRDefault="00CD5563">
      <w:pPr>
        <w:rPr>
          <w:lang w:val="el-GR"/>
        </w:rPr>
      </w:pPr>
      <w:r w:rsidRPr="00243A75">
        <w:rPr>
          <w:b/>
          <w:lang w:val="el-GR"/>
        </w:rPr>
        <w:t xml:space="preserve">6. Η ευθεία </w:t>
      </w:r>
      <w:r>
        <w:rPr>
          <w:b/>
        </w:rPr>
        <w:t>y</w:t>
      </w:r>
      <w:r w:rsidRPr="00243A75">
        <w:rPr>
          <w:b/>
          <w:lang w:val="el-GR"/>
        </w:rPr>
        <w:t>=2</w:t>
      </w:r>
      <w:r>
        <w:rPr>
          <w:b/>
        </w:rPr>
        <w:t>x</w:t>
      </w:r>
      <w:r w:rsidRPr="00243A75">
        <w:rPr>
          <w:b/>
          <w:lang w:val="el-GR"/>
        </w:rPr>
        <w:t xml:space="preserve">+1 τέμνει τον άξονα </w:t>
      </w:r>
      <w:r>
        <w:rPr>
          <w:b/>
        </w:rPr>
        <w:t>y</w:t>
      </w:r>
      <w:r w:rsidRPr="00243A75">
        <w:rPr>
          <w:b/>
          <w:lang w:val="el-GR"/>
        </w:rPr>
        <w:t xml:space="preserve"> στο σημείο:</w:t>
      </w:r>
    </w:p>
    <w:p w14:paraId="006A2754" w14:textId="77777777" w:rsidR="00850D1B" w:rsidRPr="00243A75" w:rsidRDefault="00CD5563">
      <w:pPr>
        <w:rPr>
          <w:lang w:val="el-GR"/>
        </w:rPr>
      </w:pPr>
      <w:r>
        <w:t>A</w:t>
      </w:r>
      <w:r w:rsidRPr="00243A75">
        <w:rPr>
          <w:lang w:val="el-GR"/>
        </w:rPr>
        <w:t>. (0,1)</w:t>
      </w:r>
    </w:p>
    <w:p w14:paraId="037381F5" w14:textId="77777777" w:rsidR="00850D1B" w:rsidRPr="00243A75" w:rsidRDefault="00CD5563">
      <w:pPr>
        <w:rPr>
          <w:lang w:val="el-GR"/>
        </w:rPr>
      </w:pPr>
      <w:r>
        <w:t>B</w:t>
      </w:r>
      <w:r w:rsidRPr="00243A75">
        <w:rPr>
          <w:lang w:val="el-GR"/>
        </w:rPr>
        <w:t>. (1,0)</w:t>
      </w:r>
    </w:p>
    <w:p w14:paraId="014D4F94" w14:textId="77777777" w:rsidR="00850D1B" w:rsidRPr="00243A75" w:rsidRDefault="00CD5563">
      <w:pPr>
        <w:rPr>
          <w:lang w:val="el-GR"/>
        </w:rPr>
      </w:pPr>
      <w:r>
        <w:t>C</w:t>
      </w:r>
      <w:r w:rsidRPr="00243A75">
        <w:rPr>
          <w:lang w:val="el-GR"/>
        </w:rPr>
        <w:t>. (0,2)</w:t>
      </w:r>
    </w:p>
    <w:p w14:paraId="0DF288E3" w14:textId="77777777" w:rsidR="00850D1B" w:rsidRPr="00243A75" w:rsidRDefault="00CD5563">
      <w:pPr>
        <w:rPr>
          <w:lang w:val="el-GR"/>
        </w:rPr>
      </w:pPr>
      <w:r>
        <w:t>D</w:t>
      </w:r>
      <w:r w:rsidRPr="00243A75">
        <w:rPr>
          <w:lang w:val="el-GR"/>
        </w:rPr>
        <w:t>. (2,1)</w:t>
      </w:r>
    </w:p>
    <w:p w14:paraId="2C7A35CD" w14:textId="77777777" w:rsidR="00850D1B" w:rsidRPr="00243A75" w:rsidRDefault="00CD5563">
      <w:pPr>
        <w:rPr>
          <w:lang w:val="el-GR"/>
        </w:rPr>
      </w:pPr>
      <w:r>
        <w:t>Hint</w:t>
      </w:r>
      <w:r w:rsidRPr="00243A75">
        <w:rPr>
          <w:lang w:val="el-GR"/>
        </w:rPr>
        <w:t xml:space="preserve"> Θέσε </w:t>
      </w:r>
      <w:r>
        <w:t>x</w:t>
      </w:r>
      <w:r w:rsidRPr="00243A75">
        <w:rPr>
          <w:lang w:val="el-GR"/>
        </w:rPr>
        <w:t>=0.</w:t>
      </w:r>
    </w:p>
    <w:p w14:paraId="676EB201" w14:textId="77777777" w:rsidR="00850D1B" w:rsidRPr="00243A75" w:rsidRDefault="00CD5563">
      <w:pPr>
        <w:rPr>
          <w:lang w:val="el-GR"/>
        </w:rPr>
      </w:pPr>
      <w:r>
        <w:t>Difficulty</w:t>
      </w:r>
      <w:r w:rsidRPr="00243A75">
        <w:rPr>
          <w:lang w:val="el-GR"/>
        </w:rPr>
        <w:t xml:space="preserve"> </w:t>
      </w:r>
      <w:r>
        <w:t>medium</w:t>
      </w:r>
    </w:p>
    <w:p w14:paraId="1CAFBF39" w14:textId="77777777" w:rsidR="00850D1B" w:rsidRPr="00243A75" w:rsidRDefault="00CD5563">
      <w:pPr>
        <w:rPr>
          <w:lang w:val="el-GR"/>
        </w:rPr>
      </w:pPr>
      <w:r w:rsidRPr="00243A75">
        <w:rPr>
          <w:b/>
          <w:lang w:val="el-GR"/>
        </w:rPr>
        <w:t>7. Ποιο από τα παρακάτω είναι μονώνυμο;</w:t>
      </w:r>
    </w:p>
    <w:p w14:paraId="1D47AA40" w14:textId="77777777" w:rsidR="00850D1B" w:rsidRPr="00243A75" w:rsidRDefault="00CD5563">
      <w:pPr>
        <w:rPr>
          <w:lang w:val="el-GR"/>
        </w:rPr>
      </w:pPr>
      <w:r>
        <w:t>A</w:t>
      </w:r>
      <w:r w:rsidRPr="00243A75">
        <w:rPr>
          <w:lang w:val="el-GR"/>
        </w:rPr>
        <w:t>. 3</w:t>
      </w:r>
      <w:r>
        <w:t>x</w:t>
      </w:r>
      <w:r w:rsidRPr="00243A75">
        <w:rPr>
          <w:lang w:val="el-GR"/>
        </w:rPr>
        <w:t>²</w:t>
      </w:r>
      <w:r>
        <w:t>y</w:t>
      </w:r>
    </w:p>
    <w:p w14:paraId="615B2A19" w14:textId="77777777" w:rsidR="00850D1B" w:rsidRPr="00243A75" w:rsidRDefault="00CD5563">
      <w:pPr>
        <w:rPr>
          <w:lang w:val="el-GR"/>
        </w:rPr>
      </w:pPr>
      <w:r>
        <w:t>B</w:t>
      </w:r>
      <w:r w:rsidRPr="00243A75">
        <w:rPr>
          <w:lang w:val="el-GR"/>
        </w:rPr>
        <w:t xml:space="preserve">. </w:t>
      </w:r>
      <w:r>
        <w:t>x</w:t>
      </w:r>
      <w:r w:rsidRPr="00243A75">
        <w:rPr>
          <w:lang w:val="el-GR"/>
        </w:rPr>
        <w:t>+2</w:t>
      </w:r>
    </w:p>
    <w:p w14:paraId="016ADA8D" w14:textId="77777777" w:rsidR="00850D1B" w:rsidRPr="00243A75" w:rsidRDefault="00CD5563">
      <w:pPr>
        <w:rPr>
          <w:lang w:val="el-GR"/>
        </w:rPr>
      </w:pPr>
      <w:r>
        <w:t>C</w:t>
      </w:r>
      <w:r w:rsidRPr="00243A75">
        <w:rPr>
          <w:lang w:val="el-GR"/>
        </w:rPr>
        <w:t>. 1/</w:t>
      </w:r>
      <w:r>
        <w:t>x</w:t>
      </w:r>
    </w:p>
    <w:p w14:paraId="7B4F020D" w14:textId="77777777" w:rsidR="00850D1B" w:rsidRPr="00243A75" w:rsidRDefault="00CD5563">
      <w:pPr>
        <w:rPr>
          <w:lang w:val="el-GR"/>
        </w:rPr>
      </w:pPr>
      <w:r>
        <w:t>D</w:t>
      </w:r>
      <w:r w:rsidRPr="00243A75">
        <w:rPr>
          <w:lang w:val="el-GR"/>
        </w:rPr>
        <w:t xml:space="preserve">. </w:t>
      </w:r>
      <w:r>
        <w:t>x</w:t>
      </w:r>
      <w:r w:rsidRPr="00243A75">
        <w:rPr>
          <w:lang w:val="el-GR"/>
        </w:rPr>
        <w:t>-</w:t>
      </w:r>
      <w:r>
        <w:t>y</w:t>
      </w:r>
    </w:p>
    <w:p w14:paraId="210E9AB9" w14:textId="77777777" w:rsidR="00850D1B" w:rsidRPr="00243A75" w:rsidRDefault="00CD5563">
      <w:pPr>
        <w:rPr>
          <w:lang w:val="el-GR"/>
        </w:rPr>
      </w:pPr>
      <w:r>
        <w:t>Hint</w:t>
      </w:r>
      <w:r w:rsidRPr="00243A75">
        <w:rPr>
          <w:lang w:val="el-GR"/>
        </w:rPr>
        <w:t xml:space="preserve"> Μονώνυμο είναι γινόμενο αριθμού και δυνάμεων μεταβλητών με μη αρνητικούς ακέραιους εκθέτες.</w:t>
      </w:r>
    </w:p>
    <w:p w14:paraId="48525CBC" w14:textId="77777777" w:rsidR="00850D1B" w:rsidRPr="00243A75" w:rsidRDefault="00CD5563">
      <w:pPr>
        <w:rPr>
          <w:lang w:val="el-GR"/>
        </w:rPr>
      </w:pPr>
      <w:r>
        <w:t>Difficulty</w:t>
      </w:r>
      <w:r w:rsidRPr="00243A75">
        <w:rPr>
          <w:lang w:val="el-GR"/>
        </w:rPr>
        <w:t xml:space="preserve"> </w:t>
      </w:r>
      <w:r>
        <w:t>medium</w:t>
      </w:r>
    </w:p>
    <w:p w14:paraId="0B07BD95" w14:textId="77777777" w:rsidR="00243A75" w:rsidRDefault="00243A75">
      <w:pPr>
        <w:rPr>
          <w:b/>
          <w:lang w:val="el-GR"/>
        </w:rPr>
      </w:pPr>
    </w:p>
    <w:p w14:paraId="1ABC749C" w14:textId="673F8615" w:rsidR="00850D1B" w:rsidRPr="00243A75" w:rsidRDefault="00CD5563">
      <w:pPr>
        <w:rPr>
          <w:lang w:val="el-GR"/>
        </w:rPr>
      </w:pPr>
      <w:r w:rsidRPr="00243A75">
        <w:rPr>
          <w:b/>
          <w:lang w:val="el-GR"/>
        </w:rPr>
        <w:lastRenderedPageBreak/>
        <w:t>8. Ο βαθμός του μονωνύμου 5</w:t>
      </w:r>
      <w:r>
        <w:rPr>
          <w:b/>
        </w:rPr>
        <w:t>x</w:t>
      </w:r>
      <w:r w:rsidRPr="00243A75">
        <w:rPr>
          <w:b/>
          <w:lang w:val="el-GR"/>
        </w:rPr>
        <w:t>²</w:t>
      </w:r>
      <w:r>
        <w:rPr>
          <w:b/>
        </w:rPr>
        <w:t>y</w:t>
      </w:r>
      <w:r w:rsidRPr="00243A75">
        <w:rPr>
          <w:b/>
          <w:lang w:val="el-GR"/>
        </w:rPr>
        <w:t>³ είναι:</w:t>
      </w:r>
    </w:p>
    <w:p w14:paraId="4AD2561E" w14:textId="77777777" w:rsidR="00850D1B" w:rsidRPr="00243A75" w:rsidRDefault="00CD5563">
      <w:pPr>
        <w:rPr>
          <w:lang w:val="el-GR"/>
        </w:rPr>
      </w:pPr>
      <w:r>
        <w:t>A</w:t>
      </w:r>
      <w:r w:rsidRPr="00243A75">
        <w:rPr>
          <w:lang w:val="el-GR"/>
        </w:rPr>
        <w:t>. 2</w:t>
      </w:r>
    </w:p>
    <w:p w14:paraId="023EA7C0" w14:textId="77777777" w:rsidR="00850D1B" w:rsidRPr="00243A75" w:rsidRDefault="00CD5563">
      <w:pPr>
        <w:rPr>
          <w:lang w:val="el-GR"/>
        </w:rPr>
      </w:pPr>
      <w:r>
        <w:t>B</w:t>
      </w:r>
      <w:r w:rsidRPr="00243A75">
        <w:rPr>
          <w:lang w:val="el-GR"/>
        </w:rPr>
        <w:t>. 3</w:t>
      </w:r>
    </w:p>
    <w:p w14:paraId="38B624FA" w14:textId="77777777" w:rsidR="00850D1B" w:rsidRPr="00243A75" w:rsidRDefault="00CD5563">
      <w:pPr>
        <w:rPr>
          <w:lang w:val="el-GR"/>
        </w:rPr>
      </w:pPr>
      <w:r>
        <w:t>C</w:t>
      </w:r>
      <w:r w:rsidRPr="00243A75">
        <w:rPr>
          <w:lang w:val="el-GR"/>
        </w:rPr>
        <w:t>. 5</w:t>
      </w:r>
    </w:p>
    <w:p w14:paraId="3EB55574" w14:textId="77777777" w:rsidR="00850D1B" w:rsidRPr="00243A75" w:rsidRDefault="00CD5563">
      <w:pPr>
        <w:rPr>
          <w:lang w:val="el-GR"/>
        </w:rPr>
      </w:pPr>
      <w:r>
        <w:t>D</w:t>
      </w:r>
      <w:r w:rsidRPr="00243A75">
        <w:rPr>
          <w:lang w:val="el-GR"/>
        </w:rPr>
        <w:t>. 6</w:t>
      </w:r>
    </w:p>
    <w:p w14:paraId="4D9C0A52" w14:textId="77777777" w:rsidR="00850D1B" w:rsidRPr="00243A75" w:rsidRDefault="00CD5563">
      <w:pPr>
        <w:rPr>
          <w:lang w:val="el-GR"/>
        </w:rPr>
      </w:pPr>
      <w:r>
        <w:t>Hint</w:t>
      </w:r>
      <w:r w:rsidRPr="00243A75">
        <w:rPr>
          <w:lang w:val="el-GR"/>
        </w:rPr>
        <w:t xml:space="preserve"> Άθροισε τους εκθέτες των μεταβλητών.</w:t>
      </w:r>
    </w:p>
    <w:p w14:paraId="7644DB0E" w14:textId="77777777" w:rsidR="00850D1B" w:rsidRPr="00243A75" w:rsidRDefault="00CD5563">
      <w:pPr>
        <w:rPr>
          <w:lang w:val="el-GR"/>
        </w:rPr>
      </w:pPr>
      <w:r>
        <w:t>Difficulty</w:t>
      </w:r>
      <w:r w:rsidRPr="00243A75">
        <w:rPr>
          <w:lang w:val="el-GR"/>
        </w:rPr>
        <w:t xml:space="preserve"> </w:t>
      </w:r>
      <w:r>
        <w:t>medium</w:t>
      </w:r>
    </w:p>
    <w:p w14:paraId="4A949E2C" w14:textId="77777777" w:rsidR="00850D1B" w:rsidRPr="00243A75" w:rsidRDefault="00CD5563">
      <w:pPr>
        <w:rPr>
          <w:lang w:val="el-GR"/>
        </w:rPr>
      </w:pPr>
      <w:r w:rsidRPr="00243A75">
        <w:rPr>
          <w:b/>
          <w:lang w:val="el-GR"/>
        </w:rPr>
        <w:t>9. Αν δύο τρίγωνα έχουν τις τρεις πλευρές τους ίσες μία προς μία, τότε είναι:</w:t>
      </w:r>
    </w:p>
    <w:p w14:paraId="4284E204" w14:textId="77777777" w:rsidR="00850D1B" w:rsidRPr="00243A75" w:rsidRDefault="00CD5563">
      <w:pPr>
        <w:rPr>
          <w:lang w:val="el-GR"/>
        </w:rPr>
      </w:pPr>
      <w:r>
        <w:t>A</w:t>
      </w:r>
      <w:r w:rsidRPr="00243A75">
        <w:rPr>
          <w:lang w:val="el-GR"/>
        </w:rPr>
        <w:t>. όμοια μόνο</w:t>
      </w:r>
    </w:p>
    <w:p w14:paraId="7EDF79BB" w14:textId="77777777" w:rsidR="00850D1B" w:rsidRPr="00243A75" w:rsidRDefault="00CD5563">
      <w:pPr>
        <w:rPr>
          <w:lang w:val="el-GR"/>
        </w:rPr>
      </w:pPr>
      <w:r>
        <w:t>B</w:t>
      </w:r>
      <w:r w:rsidRPr="00243A75">
        <w:rPr>
          <w:lang w:val="el-GR"/>
        </w:rPr>
        <w:t>. ίσα</w:t>
      </w:r>
    </w:p>
    <w:p w14:paraId="5E4E09AC" w14:textId="77777777" w:rsidR="00850D1B" w:rsidRPr="00243A75" w:rsidRDefault="00CD5563">
      <w:pPr>
        <w:rPr>
          <w:lang w:val="el-GR"/>
        </w:rPr>
      </w:pPr>
      <w:r>
        <w:t>C</w:t>
      </w:r>
      <w:r w:rsidRPr="00243A75">
        <w:rPr>
          <w:lang w:val="el-GR"/>
        </w:rPr>
        <w:t>. ορθογώνια</w:t>
      </w:r>
    </w:p>
    <w:p w14:paraId="72D5E65F" w14:textId="77777777" w:rsidR="00850D1B" w:rsidRPr="00243A75" w:rsidRDefault="00CD5563">
      <w:pPr>
        <w:rPr>
          <w:lang w:val="el-GR"/>
        </w:rPr>
      </w:pPr>
      <w:r>
        <w:t>D</w:t>
      </w:r>
      <w:r w:rsidRPr="00243A75">
        <w:rPr>
          <w:lang w:val="el-GR"/>
        </w:rPr>
        <w:t>. ισοσκελή πάντα</w:t>
      </w:r>
    </w:p>
    <w:p w14:paraId="12F3B104" w14:textId="77777777" w:rsidR="00850D1B" w:rsidRPr="00243A75" w:rsidRDefault="00CD5563">
      <w:pPr>
        <w:rPr>
          <w:lang w:val="el-GR"/>
        </w:rPr>
      </w:pPr>
      <w:r>
        <w:t>Hint</w:t>
      </w:r>
      <w:r w:rsidRPr="00243A75">
        <w:rPr>
          <w:lang w:val="el-GR"/>
        </w:rPr>
        <w:t xml:space="preserve"> Πρόκειται για κριτήριο ισότητας Π-Π-Π.</w:t>
      </w:r>
    </w:p>
    <w:p w14:paraId="29DAAC83" w14:textId="77777777" w:rsidR="00850D1B" w:rsidRPr="00243A75" w:rsidRDefault="00CD5563">
      <w:pPr>
        <w:rPr>
          <w:lang w:val="el-GR"/>
        </w:rPr>
      </w:pPr>
      <w:r>
        <w:t>Difficulty</w:t>
      </w:r>
      <w:r w:rsidRPr="00243A75">
        <w:rPr>
          <w:lang w:val="el-GR"/>
        </w:rPr>
        <w:t xml:space="preserve"> </w:t>
      </w:r>
      <w:r>
        <w:t>easy</w:t>
      </w:r>
    </w:p>
    <w:p w14:paraId="4518F10F" w14:textId="77777777" w:rsidR="00850D1B" w:rsidRPr="00243A75" w:rsidRDefault="00CD5563">
      <w:pPr>
        <w:rPr>
          <w:lang w:val="el-GR"/>
        </w:rPr>
      </w:pPr>
      <w:r w:rsidRPr="00243A75">
        <w:rPr>
          <w:b/>
          <w:lang w:val="el-GR"/>
        </w:rPr>
        <w:t>10. Σε δύο όμοια τρίγωνα, οι αντίστοιχες πλευρές είναι:</w:t>
      </w:r>
    </w:p>
    <w:p w14:paraId="68E4B3A0" w14:textId="77777777" w:rsidR="00850D1B" w:rsidRPr="00243A75" w:rsidRDefault="00CD5563">
      <w:pPr>
        <w:rPr>
          <w:lang w:val="el-GR"/>
        </w:rPr>
      </w:pPr>
      <w:r>
        <w:t>A</w:t>
      </w:r>
      <w:r w:rsidRPr="00243A75">
        <w:rPr>
          <w:lang w:val="el-GR"/>
        </w:rPr>
        <w:t>. ίσες πάντα</w:t>
      </w:r>
    </w:p>
    <w:p w14:paraId="28CBDF89" w14:textId="77777777" w:rsidR="00850D1B" w:rsidRPr="00243A75" w:rsidRDefault="00CD5563">
      <w:pPr>
        <w:rPr>
          <w:lang w:val="el-GR"/>
        </w:rPr>
      </w:pPr>
      <w:r>
        <w:t>B</w:t>
      </w:r>
      <w:r w:rsidRPr="00243A75">
        <w:rPr>
          <w:lang w:val="el-GR"/>
        </w:rPr>
        <w:t>. ανάλογες</w:t>
      </w:r>
    </w:p>
    <w:p w14:paraId="304B5F84" w14:textId="77777777" w:rsidR="00850D1B" w:rsidRPr="00243A75" w:rsidRDefault="00CD5563">
      <w:pPr>
        <w:rPr>
          <w:lang w:val="el-GR"/>
        </w:rPr>
      </w:pPr>
      <w:r>
        <w:t>C</w:t>
      </w:r>
      <w:r w:rsidRPr="00243A75">
        <w:rPr>
          <w:lang w:val="el-GR"/>
        </w:rPr>
        <w:t>. κάθετες</w:t>
      </w:r>
    </w:p>
    <w:p w14:paraId="569C0F23" w14:textId="77777777" w:rsidR="00850D1B" w:rsidRPr="00243A75" w:rsidRDefault="00CD5563">
      <w:pPr>
        <w:rPr>
          <w:lang w:val="el-GR"/>
        </w:rPr>
      </w:pPr>
      <w:r>
        <w:t>D</w:t>
      </w:r>
      <w:r w:rsidRPr="00243A75">
        <w:rPr>
          <w:lang w:val="el-GR"/>
        </w:rPr>
        <w:t>. παράλληλες πάντα</w:t>
      </w:r>
    </w:p>
    <w:p w14:paraId="3BFD96CB" w14:textId="77777777" w:rsidR="00850D1B" w:rsidRPr="00243A75" w:rsidRDefault="00CD5563">
      <w:pPr>
        <w:rPr>
          <w:lang w:val="el-GR"/>
        </w:rPr>
      </w:pPr>
      <w:r>
        <w:t>Hint</w:t>
      </w:r>
      <w:r w:rsidRPr="00243A75">
        <w:rPr>
          <w:lang w:val="el-GR"/>
        </w:rPr>
        <w:t xml:space="preserve"> Η ομοιότητα διατηρεί τις γωνίες και έναν κοινό λόγο πλευρών.</w:t>
      </w:r>
    </w:p>
    <w:p w14:paraId="0A8EC4DD" w14:textId="77777777" w:rsidR="00850D1B" w:rsidRDefault="00CD5563">
      <w:r>
        <w:t>Difficulty easy</w:t>
      </w:r>
    </w:p>
    <w:p w14:paraId="222300F8" w14:textId="77777777" w:rsidR="00850D1B" w:rsidRDefault="00850D1B"/>
    <w:p w14:paraId="33E8E3CA" w14:textId="77777777" w:rsidR="00850D1B" w:rsidRDefault="00CD5563">
      <w:r>
        <w:rPr>
          <w:b/>
          <w:sz w:val="26"/>
        </w:rPr>
        <w:t>Answer Key</w:t>
      </w:r>
    </w:p>
    <w:p w14:paraId="087790FB" w14:textId="77777777" w:rsidR="00850D1B" w:rsidRDefault="00CD5563">
      <w:r>
        <w:t>1. B (x+3)²=x²+6x+9.</w:t>
      </w:r>
    </w:p>
    <w:p w14:paraId="6E01A36E" w14:textId="77777777" w:rsidR="00850D1B" w:rsidRPr="00243A75" w:rsidRDefault="00CD5563">
      <w:pPr>
        <w:rPr>
          <w:lang w:val="el-GR"/>
        </w:rPr>
      </w:pPr>
      <w:r w:rsidRPr="00243A75">
        <w:rPr>
          <w:lang w:val="el-GR"/>
        </w:rPr>
        <w:t xml:space="preserve">2. </w:t>
      </w:r>
      <w:r>
        <w:t>B</w:t>
      </w:r>
      <w:r w:rsidRPr="00243A75">
        <w:rPr>
          <w:lang w:val="el-GR"/>
        </w:rPr>
        <w:t xml:space="preserve"> </w:t>
      </w:r>
      <w:r>
        <w:t>x</w:t>
      </w:r>
      <w:r w:rsidRPr="00243A75">
        <w:rPr>
          <w:lang w:val="el-GR"/>
        </w:rPr>
        <w:t>²-3²=(</w:t>
      </w:r>
      <w:r>
        <w:t>x</w:t>
      </w:r>
      <w:r w:rsidRPr="00243A75">
        <w:rPr>
          <w:lang w:val="el-GR"/>
        </w:rPr>
        <w:t>-3)(</w:t>
      </w:r>
      <w:r>
        <w:t>x</w:t>
      </w:r>
      <w:r w:rsidRPr="00243A75">
        <w:rPr>
          <w:lang w:val="el-GR"/>
        </w:rPr>
        <w:t>+3).</w:t>
      </w:r>
    </w:p>
    <w:p w14:paraId="4FE7A048" w14:textId="77777777" w:rsidR="00850D1B" w:rsidRPr="00243A75" w:rsidRDefault="00CD5563">
      <w:pPr>
        <w:rPr>
          <w:lang w:val="el-GR"/>
        </w:rPr>
      </w:pPr>
      <w:r w:rsidRPr="00243A75">
        <w:rPr>
          <w:lang w:val="el-GR"/>
        </w:rPr>
        <w:t xml:space="preserve">3. </w:t>
      </w:r>
      <w:r>
        <w:t>B</w:t>
      </w:r>
      <w:r w:rsidRPr="00243A75">
        <w:rPr>
          <w:lang w:val="el-GR"/>
        </w:rPr>
        <w:t xml:space="preserve"> 3</w:t>
      </w:r>
      <w:r>
        <w:t>x</w:t>
      </w:r>
      <w:r w:rsidRPr="00243A75">
        <w:rPr>
          <w:lang w:val="el-GR"/>
        </w:rPr>
        <w:t xml:space="preserve">=15, άρα </w:t>
      </w:r>
      <w:r>
        <w:t>x</w:t>
      </w:r>
      <w:r w:rsidRPr="00243A75">
        <w:rPr>
          <w:lang w:val="el-GR"/>
        </w:rPr>
        <w:t>=5.</w:t>
      </w:r>
    </w:p>
    <w:p w14:paraId="03FCC499" w14:textId="77777777" w:rsidR="00850D1B" w:rsidRPr="00243A75" w:rsidRDefault="00CD5563">
      <w:pPr>
        <w:rPr>
          <w:lang w:val="el-GR"/>
        </w:rPr>
      </w:pPr>
      <w:r w:rsidRPr="00243A75">
        <w:rPr>
          <w:lang w:val="el-GR"/>
        </w:rPr>
        <w:lastRenderedPageBreak/>
        <w:t xml:space="preserve">4. </w:t>
      </w:r>
      <w:r>
        <w:t>B</w:t>
      </w:r>
      <w:r w:rsidRPr="00243A75">
        <w:rPr>
          <w:lang w:val="el-GR"/>
        </w:rPr>
        <w:t xml:space="preserve"> 2</w:t>
      </w:r>
      <w:r>
        <w:t>x</w:t>
      </w:r>
      <w:r w:rsidRPr="00243A75">
        <w:rPr>
          <w:lang w:val="el-GR"/>
        </w:rPr>
        <w:t>=8⇒</w:t>
      </w:r>
      <w:r>
        <w:t>x</w:t>
      </w:r>
      <w:r w:rsidRPr="00243A75">
        <w:rPr>
          <w:lang w:val="el-GR"/>
        </w:rPr>
        <w:t xml:space="preserve">=4 και </w:t>
      </w:r>
      <w:r>
        <w:t>y</w:t>
      </w:r>
      <w:r w:rsidRPr="00243A75">
        <w:rPr>
          <w:lang w:val="el-GR"/>
        </w:rPr>
        <w:t>=3.</w:t>
      </w:r>
    </w:p>
    <w:p w14:paraId="130EDE47" w14:textId="77777777" w:rsidR="00850D1B" w:rsidRPr="00243A75" w:rsidRDefault="00CD5563">
      <w:pPr>
        <w:rPr>
          <w:lang w:val="el-GR"/>
        </w:rPr>
      </w:pPr>
      <w:r w:rsidRPr="00243A75">
        <w:rPr>
          <w:lang w:val="el-GR"/>
        </w:rPr>
        <w:t xml:space="preserve">5. </w:t>
      </w:r>
      <w:r>
        <w:t>C</w:t>
      </w:r>
      <w:r w:rsidRPr="00243A75">
        <w:rPr>
          <w:lang w:val="el-GR"/>
        </w:rPr>
        <w:t xml:space="preserve"> Η κλίση είναι 3.</w:t>
      </w:r>
    </w:p>
    <w:p w14:paraId="3C720237" w14:textId="77777777" w:rsidR="00850D1B" w:rsidRPr="00243A75" w:rsidRDefault="00CD5563">
      <w:pPr>
        <w:rPr>
          <w:lang w:val="el-GR"/>
        </w:rPr>
      </w:pPr>
      <w:r w:rsidRPr="00243A75">
        <w:rPr>
          <w:lang w:val="el-GR"/>
        </w:rPr>
        <w:t xml:space="preserve">6. </w:t>
      </w:r>
      <w:r>
        <w:t>A</w:t>
      </w:r>
      <w:r w:rsidRPr="00243A75">
        <w:rPr>
          <w:lang w:val="el-GR"/>
        </w:rPr>
        <w:t xml:space="preserve"> Για </w:t>
      </w:r>
      <w:r>
        <w:t>x</w:t>
      </w:r>
      <w:r w:rsidRPr="00243A75">
        <w:rPr>
          <w:lang w:val="el-GR"/>
        </w:rPr>
        <w:t xml:space="preserve">=0, </w:t>
      </w:r>
      <w:r>
        <w:t>y</w:t>
      </w:r>
      <w:r w:rsidRPr="00243A75">
        <w:rPr>
          <w:lang w:val="el-GR"/>
        </w:rPr>
        <w:t>=1, άρα (0,1).</w:t>
      </w:r>
    </w:p>
    <w:p w14:paraId="7CCBC933" w14:textId="77777777" w:rsidR="00850D1B" w:rsidRPr="00243A75" w:rsidRDefault="00CD5563">
      <w:pPr>
        <w:rPr>
          <w:lang w:val="el-GR"/>
        </w:rPr>
      </w:pPr>
      <w:r w:rsidRPr="00243A75">
        <w:rPr>
          <w:lang w:val="el-GR"/>
        </w:rPr>
        <w:t xml:space="preserve">7. </w:t>
      </w:r>
      <w:r>
        <w:t>A</w:t>
      </w:r>
      <w:r w:rsidRPr="00243A75">
        <w:rPr>
          <w:lang w:val="el-GR"/>
        </w:rPr>
        <w:t xml:space="preserve"> Το 3</w:t>
      </w:r>
      <w:r>
        <w:t>x</w:t>
      </w:r>
      <w:r w:rsidRPr="00243A75">
        <w:rPr>
          <w:lang w:val="el-GR"/>
        </w:rPr>
        <w:t>²</w:t>
      </w:r>
      <w:r>
        <w:t>y</w:t>
      </w:r>
      <w:r w:rsidRPr="00243A75">
        <w:rPr>
          <w:lang w:val="el-GR"/>
        </w:rPr>
        <w:t xml:space="preserve"> είναι μονώνυμο.</w:t>
      </w:r>
    </w:p>
    <w:p w14:paraId="30F2A5D6" w14:textId="77777777" w:rsidR="00850D1B" w:rsidRPr="00243A75" w:rsidRDefault="00CD5563">
      <w:pPr>
        <w:rPr>
          <w:lang w:val="el-GR"/>
        </w:rPr>
      </w:pPr>
      <w:r w:rsidRPr="00243A75">
        <w:rPr>
          <w:lang w:val="el-GR"/>
        </w:rPr>
        <w:t xml:space="preserve">8. </w:t>
      </w:r>
      <w:r>
        <w:t>C</w:t>
      </w:r>
      <w:r w:rsidRPr="00243A75">
        <w:rPr>
          <w:lang w:val="el-GR"/>
        </w:rPr>
        <w:t xml:space="preserve"> 2+3=5.</w:t>
      </w:r>
    </w:p>
    <w:p w14:paraId="67D0C367" w14:textId="77777777" w:rsidR="00850D1B" w:rsidRPr="00243A75" w:rsidRDefault="00CD5563">
      <w:pPr>
        <w:rPr>
          <w:lang w:val="el-GR"/>
        </w:rPr>
      </w:pPr>
      <w:r w:rsidRPr="00243A75">
        <w:rPr>
          <w:lang w:val="el-GR"/>
        </w:rPr>
        <w:t xml:space="preserve">9. </w:t>
      </w:r>
      <w:r>
        <w:t>B</w:t>
      </w:r>
      <w:r w:rsidRPr="00243A75">
        <w:rPr>
          <w:lang w:val="el-GR"/>
        </w:rPr>
        <w:t xml:space="preserve"> Με το κριτήριο Π-Π-Π τα τρίγωνα είναι ίσα.</w:t>
      </w:r>
    </w:p>
    <w:p w14:paraId="4EE53D41" w14:textId="77777777" w:rsidR="00850D1B" w:rsidRPr="00243A75" w:rsidRDefault="00CD5563">
      <w:pPr>
        <w:rPr>
          <w:lang w:val="el-GR"/>
        </w:rPr>
      </w:pPr>
      <w:r w:rsidRPr="00243A75">
        <w:rPr>
          <w:lang w:val="el-GR"/>
        </w:rPr>
        <w:t xml:space="preserve">10. </w:t>
      </w:r>
      <w:r>
        <w:t>B</w:t>
      </w:r>
      <w:r w:rsidRPr="00243A75">
        <w:rPr>
          <w:lang w:val="el-GR"/>
        </w:rPr>
        <w:t xml:space="preserve"> Οι αντίστοιχες πλευρές όμοιων τριγώνων είναι ανάλογες.</w:t>
      </w:r>
    </w:p>
    <w:sectPr w:rsidR="00850D1B" w:rsidRPr="00243A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063922">
    <w:abstractNumId w:val="8"/>
  </w:num>
  <w:num w:numId="2" w16cid:durableId="1486775178">
    <w:abstractNumId w:val="6"/>
  </w:num>
  <w:num w:numId="3" w16cid:durableId="747121378">
    <w:abstractNumId w:val="5"/>
  </w:num>
  <w:num w:numId="4" w16cid:durableId="771320387">
    <w:abstractNumId w:val="4"/>
  </w:num>
  <w:num w:numId="5" w16cid:durableId="114950845">
    <w:abstractNumId w:val="7"/>
  </w:num>
  <w:num w:numId="6" w16cid:durableId="734159408">
    <w:abstractNumId w:val="3"/>
  </w:num>
  <w:num w:numId="7" w16cid:durableId="1490168460">
    <w:abstractNumId w:val="2"/>
  </w:num>
  <w:num w:numId="8" w16cid:durableId="486752383">
    <w:abstractNumId w:val="1"/>
  </w:num>
  <w:num w:numId="9" w16cid:durableId="200442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A75"/>
    <w:rsid w:val="0029639D"/>
    <w:rsid w:val="00326F90"/>
    <w:rsid w:val="00850D1B"/>
    <w:rsid w:val="00AA1D8D"/>
    <w:rsid w:val="00B47730"/>
    <w:rsid w:val="00B55A9A"/>
    <w:rsid w:val="00CB0664"/>
    <w:rsid w:val="00CD55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F0BAB0B-8A22-41DD-A852-77716ACA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Βαρβάρα Μακρή</cp:lastModifiedBy>
  <cp:revision>2</cp:revision>
  <dcterms:created xsi:type="dcterms:W3CDTF">2013-12-23T23:15:00Z</dcterms:created>
  <dcterms:modified xsi:type="dcterms:W3CDTF">2026-09-04T18:41:00Z</dcterms:modified>
  <cp:category/>
</cp:coreProperties>
</file>