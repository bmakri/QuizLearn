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7D23" w14:textId="77777777" w:rsidR="009654BB" w:rsidRPr="00376360" w:rsidRDefault="00014D39">
      <w:pPr>
        <w:jc w:val="center"/>
        <w:rPr>
          <w:lang w:val="el-GR"/>
        </w:rPr>
      </w:pPr>
      <w:r w:rsidRPr="00376360">
        <w:rPr>
          <w:b/>
          <w:sz w:val="28"/>
          <w:lang w:val="el-GR"/>
        </w:rPr>
        <w:t>Α΄ ΓΥΜΝΑΣΙΟΥ - ΜΑΘΗΜΑΤΙΚΑ</w:t>
      </w:r>
    </w:p>
    <w:p w14:paraId="54B68680" w14:textId="074AAD86" w:rsidR="009654BB" w:rsidRPr="00376360" w:rsidRDefault="00A0658D">
      <w:pPr>
        <w:jc w:val="center"/>
        <w:rPr>
          <w:lang w:val="el-GR"/>
        </w:rPr>
      </w:pPr>
      <w:r>
        <w:rPr>
          <w:b/>
          <w:lang w:val="el-GR"/>
        </w:rPr>
        <w:t>1</w:t>
      </w:r>
      <w:r w:rsidR="00014D39" w:rsidRPr="00376360">
        <w:rPr>
          <w:b/>
          <w:lang w:val="el-GR"/>
        </w:rPr>
        <w:t xml:space="preserve">0 </w:t>
      </w:r>
      <w:r w:rsidR="00014D39">
        <w:rPr>
          <w:b/>
        </w:rPr>
        <w:t>questions</w:t>
      </w:r>
    </w:p>
    <w:p w14:paraId="58260BF2" w14:textId="7733002B" w:rsidR="009654BB" w:rsidRPr="00376360" w:rsidRDefault="00376360">
      <w:pPr>
        <w:rPr>
          <w:lang w:val="el-GR"/>
        </w:rPr>
      </w:pPr>
      <w:r>
        <w:rPr>
          <w:b/>
          <w:lang w:val="el-GR"/>
        </w:rPr>
        <w:t>1</w:t>
      </w:r>
      <w:r w:rsidR="00014D39" w:rsidRPr="00376360">
        <w:rPr>
          <w:b/>
          <w:lang w:val="el-GR"/>
        </w:rPr>
        <w:t>. Ποιος από τους αριθμούς είναι πρώτος;</w:t>
      </w:r>
    </w:p>
    <w:p w14:paraId="46A519E8" w14:textId="77777777" w:rsidR="009654BB" w:rsidRPr="00376360" w:rsidRDefault="00014D39">
      <w:pPr>
        <w:rPr>
          <w:lang w:val="el-GR"/>
        </w:rPr>
      </w:pPr>
      <w:r>
        <w:t>A</w:t>
      </w:r>
      <w:r w:rsidRPr="00376360">
        <w:rPr>
          <w:lang w:val="el-GR"/>
        </w:rPr>
        <w:t>. 21</w:t>
      </w:r>
    </w:p>
    <w:p w14:paraId="46DFAEB3" w14:textId="77777777" w:rsidR="009654BB" w:rsidRPr="00376360" w:rsidRDefault="00014D39">
      <w:pPr>
        <w:rPr>
          <w:lang w:val="el-GR"/>
        </w:rPr>
      </w:pPr>
      <w:r>
        <w:t>B</w:t>
      </w:r>
      <w:r w:rsidRPr="00376360">
        <w:rPr>
          <w:lang w:val="el-GR"/>
        </w:rPr>
        <w:t>. 27</w:t>
      </w:r>
    </w:p>
    <w:p w14:paraId="0E3DE591" w14:textId="77777777" w:rsidR="009654BB" w:rsidRPr="00376360" w:rsidRDefault="00014D39">
      <w:pPr>
        <w:rPr>
          <w:lang w:val="el-GR"/>
        </w:rPr>
      </w:pPr>
      <w:r>
        <w:t>C</w:t>
      </w:r>
      <w:r w:rsidRPr="00376360">
        <w:rPr>
          <w:lang w:val="el-GR"/>
        </w:rPr>
        <w:t>. 29</w:t>
      </w:r>
    </w:p>
    <w:p w14:paraId="779CABA9" w14:textId="77777777" w:rsidR="009654BB" w:rsidRPr="00376360" w:rsidRDefault="00014D39">
      <w:pPr>
        <w:rPr>
          <w:lang w:val="el-GR"/>
        </w:rPr>
      </w:pPr>
      <w:r>
        <w:t>D</w:t>
      </w:r>
      <w:r w:rsidRPr="00376360">
        <w:rPr>
          <w:lang w:val="el-GR"/>
        </w:rPr>
        <w:t>. 33</w:t>
      </w:r>
    </w:p>
    <w:p w14:paraId="5072773E" w14:textId="77777777" w:rsidR="009654BB" w:rsidRPr="00376360" w:rsidRDefault="00014D39">
      <w:pPr>
        <w:rPr>
          <w:lang w:val="el-GR"/>
        </w:rPr>
      </w:pPr>
      <w:r>
        <w:t>Hint</w:t>
      </w:r>
      <w:r w:rsidRPr="00376360">
        <w:rPr>
          <w:lang w:val="el-GR"/>
        </w:rPr>
        <w:t xml:space="preserve"> Πρώτος αριθμός έχει ακριβώς δύο θετικούς διαιρέτες.</w:t>
      </w:r>
    </w:p>
    <w:p w14:paraId="5255614F" w14:textId="77777777" w:rsidR="009654BB" w:rsidRPr="00376360" w:rsidRDefault="00014D39">
      <w:pPr>
        <w:rPr>
          <w:lang w:val="el-GR"/>
        </w:rPr>
      </w:pPr>
      <w:r>
        <w:t>Difficulty</w:t>
      </w:r>
      <w:r w:rsidRPr="00376360">
        <w:rPr>
          <w:lang w:val="el-GR"/>
        </w:rPr>
        <w:t xml:space="preserve"> </w:t>
      </w:r>
      <w:r>
        <w:t>medium</w:t>
      </w:r>
    </w:p>
    <w:p w14:paraId="30830119" w14:textId="13918C05" w:rsidR="009654BB" w:rsidRPr="00376360" w:rsidRDefault="00376360">
      <w:pPr>
        <w:rPr>
          <w:lang w:val="el-GR"/>
        </w:rPr>
      </w:pPr>
      <w:r>
        <w:rPr>
          <w:b/>
          <w:lang w:val="el-GR"/>
        </w:rPr>
        <w:t>2</w:t>
      </w:r>
      <w:r w:rsidR="00014D39" w:rsidRPr="00376360">
        <w:rPr>
          <w:b/>
          <w:lang w:val="el-GR"/>
        </w:rPr>
        <w:t>. Ποιο είναι το ΕΚΠ των 4 και 6;</w:t>
      </w:r>
    </w:p>
    <w:p w14:paraId="2CCDD70D" w14:textId="77777777" w:rsidR="009654BB" w:rsidRPr="00376360" w:rsidRDefault="00014D39">
      <w:pPr>
        <w:rPr>
          <w:lang w:val="el-GR"/>
        </w:rPr>
      </w:pPr>
      <w:r>
        <w:t>A</w:t>
      </w:r>
      <w:r w:rsidRPr="00376360">
        <w:rPr>
          <w:lang w:val="el-GR"/>
        </w:rPr>
        <w:t>. 8</w:t>
      </w:r>
    </w:p>
    <w:p w14:paraId="6FBFE5B0" w14:textId="77777777" w:rsidR="009654BB" w:rsidRPr="00376360" w:rsidRDefault="00014D39">
      <w:pPr>
        <w:rPr>
          <w:lang w:val="el-GR"/>
        </w:rPr>
      </w:pPr>
      <w:r>
        <w:t>B</w:t>
      </w:r>
      <w:r w:rsidRPr="00376360">
        <w:rPr>
          <w:lang w:val="el-GR"/>
        </w:rPr>
        <w:t>. 10</w:t>
      </w:r>
    </w:p>
    <w:p w14:paraId="2FDB7438" w14:textId="77777777" w:rsidR="009654BB" w:rsidRPr="00376360" w:rsidRDefault="00014D39">
      <w:pPr>
        <w:rPr>
          <w:lang w:val="el-GR"/>
        </w:rPr>
      </w:pPr>
      <w:r>
        <w:t>C</w:t>
      </w:r>
      <w:r w:rsidRPr="00376360">
        <w:rPr>
          <w:lang w:val="el-GR"/>
        </w:rPr>
        <w:t>. 12</w:t>
      </w:r>
    </w:p>
    <w:p w14:paraId="110655BF" w14:textId="77777777" w:rsidR="009654BB" w:rsidRPr="00376360" w:rsidRDefault="00014D39">
      <w:pPr>
        <w:rPr>
          <w:lang w:val="el-GR"/>
        </w:rPr>
      </w:pPr>
      <w:r>
        <w:t>D</w:t>
      </w:r>
      <w:r w:rsidRPr="00376360">
        <w:rPr>
          <w:lang w:val="el-GR"/>
        </w:rPr>
        <w:t>. 24</w:t>
      </w:r>
    </w:p>
    <w:p w14:paraId="3B144C37" w14:textId="77777777" w:rsidR="009654BB" w:rsidRPr="00376360" w:rsidRDefault="00014D39">
      <w:pPr>
        <w:rPr>
          <w:lang w:val="el-GR"/>
        </w:rPr>
      </w:pPr>
      <w:r>
        <w:t>Hint</w:t>
      </w:r>
      <w:r w:rsidRPr="00376360">
        <w:rPr>
          <w:lang w:val="el-GR"/>
        </w:rPr>
        <w:t xml:space="preserve"> Γράψε τα πρώτα πολλαπλάσια των δύο αριθμών.</w:t>
      </w:r>
    </w:p>
    <w:p w14:paraId="14BCACEE" w14:textId="77777777" w:rsidR="009654BB" w:rsidRPr="00376360" w:rsidRDefault="00014D39">
      <w:pPr>
        <w:rPr>
          <w:lang w:val="el-GR"/>
        </w:rPr>
      </w:pPr>
      <w:r>
        <w:t>Difficulty</w:t>
      </w:r>
      <w:r w:rsidRPr="00376360">
        <w:rPr>
          <w:lang w:val="el-GR"/>
        </w:rPr>
        <w:t xml:space="preserve"> </w:t>
      </w:r>
      <w:r>
        <w:t>medium</w:t>
      </w:r>
    </w:p>
    <w:p w14:paraId="2542DCDC" w14:textId="32D54BBF" w:rsidR="009654BB" w:rsidRPr="00376360" w:rsidRDefault="00376360">
      <w:pPr>
        <w:rPr>
          <w:lang w:val="el-GR"/>
        </w:rPr>
      </w:pPr>
      <w:r>
        <w:rPr>
          <w:b/>
          <w:lang w:val="el-GR"/>
        </w:rPr>
        <w:t>3</w:t>
      </w:r>
      <w:r w:rsidR="00014D39" w:rsidRPr="00376360">
        <w:rPr>
          <w:b/>
          <w:lang w:val="el-GR"/>
        </w:rPr>
        <w:t>. Ποιο κλάσμα είναι ισοδύναμο με το 1/2;</w:t>
      </w:r>
    </w:p>
    <w:p w14:paraId="111FB8D2" w14:textId="77777777" w:rsidR="009654BB" w:rsidRPr="00376360" w:rsidRDefault="00014D39">
      <w:pPr>
        <w:rPr>
          <w:lang w:val="el-GR"/>
        </w:rPr>
      </w:pPr>
      <w:r>
        <w:t>A</w:t>
      </w:r>
      <w:r w:rsidRPr="00376360">
        <w:rPr>
          <w:lang w:val="el-GR"/>
        </w:rPr>
        <w:t>. 2/3</w:t>
      </w:r>
    </w:p>
    <w:p w14:paraId="0901FC0D" w14:textId="77777777" w:rsidR="009654BB" w:rsidRPr="00376360" w:rsidRDefault="00014D39">
      <w:pPr>
        <w:rPr>
          <w:lang w:val="el-GR"/>
        </w:rPr>
      </w:pPr>
      <w:r>
        <w:t>B</w:t>
      </w:r>
      <w:r w:rsidRPr="00376360">
        <w:rPr>
          <w:lang w:val="el-GR"/>
        </w:rPr>
        <w:t>. 2/4</w:t>
      </w:r>
    </w:p>
    <w:p w14:paraId="2C2F3532" w14:textId="77777777" w:rsidR="009654BB" w:rsidRPr="00376360" w:rsidRDefault="00014D39">
      <w:pPr>
        <w:rPr>
          <w:lang w:val="el-GR"/>
        </w:rPr>
      </w:pPr>
      <w:r>
        <w:t>C</w:t>
      </w:r>
      <w:r w:rsidRPr="00376360">
        <w:rPr>
          <w:lang w:val="el-GR"/>
        </w:rPr>
        <w:t>. 3/5</w:t>
      </w:r>
    </w:p>
    <w:p w14:paraId="2A189B07" w14:textId="77777777" w:rsidR="009654BB" w:rsidRPr="00376360" w:rsidRDefault="00014D39">
      <w:pPr>
        <w:rPr>
          <w:lang w:val="el-GR"/>
        </w:rPr>
      </w:pPr>
      <w:r>
        <w:t>D</w:t>
      </w:r>
      <w:r w:rsidRPr="00376360">
        <w:rPr>
          <w:lang w:val="el-GR"/>
        </w:rPr>
        <w:t>. 4/10</w:t>
      </w:r>
    </w:p>
    <w:p w14:paraId="0D00298C" w14:textId="77777777" w:rsidR="009654BB" w:rsidRPr="00376360" w:rsidRDefault="00014D39">
      <w:pPr>
        <w:rPr>
          <w:lang w:val="el-GR"/>
        </w:rPr>
      </w:pPr>
      <w:r>
        <w:t>Hint</w:t>
      </w:r>
      <w:r w:rsidRPr="00376360">
        <w:rPr>
          <w:lang w:val="el-GR"/>
        </w:rPr>
        <w:t xml:space="preserve"> Πολλαπλασίασε αριθμητή και παρονομαστή με τον ίδιο αριθμό.</w:t>
      </w:r>
    </w:p>
    <w:p w14:paraId="5A4696B5" w14:textId="77777777" w:rsidR="009654BB" w:rsidRPr="00376360" w:rsidRDefault="00014D39">
      <w:pPr>
        <w:rPr>
          <w:lang w:val="el-GR"/>
        </w:rPr>
      </w:pPr>
      <w:r>
        <w:t>Difficulty</w:t>
      </w:r>
      <w:r w:rsidRPr="00376360">
        <w:rPr>
          <w:lang w:val="el-GR"/>
        </w:rPr>
        <w:t xml:space="preserve"> </w:t>
      </w:r>
      <w:r>
        <w:t>easy</w:t>
      </w:r>
    </w:p>
    <w:p w14:paraId="2B4246CE" w14:textId="10002503" w:rsidR="009654BB" w:rsidRPr="00376360" w:rsidRDefault="00B84E7A">
      <w:pPr>
        <w:rPr>
          <w:lang w:val="el-GR"/>
        </w:rPr>
      </w:pPr>
      <w:r>
        <w:rPr>
          <w:b/>
          <w:lang w:val="el-GR"/>
        </w:rPr>
        <w:t>4</w:t>
      </w:r>
      <w:r w:rsidR="00014D39" w:rsidRPr="00376360">
        <w:rPr>
          <w:b/>
          <w:lang w:val="el-GR"/>
        </w:rPr>
        <w:t>. Ποιο είναι το 20% του 50;</w:t>
      </w:r>
    </w:p>
    <w:p w14:paraId="28A326C0" w14:textId="77777777" w:rsidR="009654BB" w:rsidRDefault="00014D39">
      <w:r>
        <w:t>A. 5</w:t>
      </w:r>
    </w:p>
    <w:p w14:paraId="16126C65" w14:textId="77777777" w:rsidR="009654BB" w:rsidRDefault="00014D39">
      <w:r>
        <w:t>B. 10</w:t>
      </w:r>
    </w:p>
    <w:p w14:paraId="5BD50D98" w14:textId="77777777" w:rsidR="009654BB" w:rsidRDefault="00014D39">
      <w:r>
        <w:t>C. 15</w:t>
      </w:r>
    </w:p>
    <w:p w14:paraId="1777752F" w14:textId="77777777" w:rsidR="009654BB" w:rsidRDefault="00014D39">
      <w:r>
        <w:t>D. 20</w:t>
      </w:r>
    </w:p>
    <w:p w14:paraId="5CD7544E" w14:textId="77777777" w:rsidR="009654BB" w:rsidRDefault="00014D39">
      <w:r>
        <w:t>Hint 20% = 20/100.</w:t>
      </w:r>
    </w:p>
    <w:p w14:paraId="4BCA1212" w14:textId="77777777" w:rsidR="009654BB" w:rsidRPr="001472D6" w:rsidRDefault="00014D39">
      <w:pPr>
        <w:rPr>
          <w:lang w:val="el-GR"/>
        </w:rPr>
      </w:pPr>
      <w:r>
        <w:lastRenderedPageBreak/>
        <w:t>Difficulty</w:t>
      </w:r>
      <w:r w:rsidRPr="001472D6">
        <w:rPr>
          <w:lang w:val="el-GR"/>
        </w:rPr>
        <w:t xml:space="preserve"> </w:t>
      </w:r>
      <w:r>
        <w:t>medium</w:t>
      </w:r>
    </w:p>
    <w:p w14:paraId="22241F4C" w14:textId="27439B23" w:rsidR="009654BB" w:rsidRPr="00376360" w:rsidRDefault="00B84E7A">
      <w:pPr>
        <w:rPr>
          <w:lang w:val="el-GR"/>
        </w:rPr>
      </w:pPr>
      <w:r>
        <w:rPr>
          <w:b/>
          <w:lang w:val="el-GR"/>
        </w:rPr>
        <w:t>5</w:t>
      </w:r>
      <w:r w:rsidR="00014D39" w:rsidRPr="00376360">
        <w:rPr>
          <w:b/>
          <w:lang w:val="el-GR"/>
        </w:rPr>
        <w:t>. Ποιος αριθμός είναι μεγαλύτερος;</w:t>
      </w:r>
    </w:p>
    <w:p w14:paraId="5ED16985" w14:textId="77777777" w:rsidR="009654BB" w:rsidRPr="00376360" w:rsidRDefault="00014D39">
      <w:pPr>
        <w:rPr>
          <w:lang w:val="el-GR"/>
        </w:rPr>
      </w:pPr>
      <w:r>
        <w:t>A</w:t>
      </w:r>
      <w:r w:rsidRPr="00376360">
        <w:rPr>
          <w:lang w:val="el-GR"/>
        </w:rPr>
        <w:t>. -5</w:t>
      </w:r>
    </w:p>
    <w:p w14:paraId="22C9F506" w14:textId="77777777" w:rsidR="009654BB" w:rsidRPr="00376360" w:rsidRDefault="00014D39">
      <w:pPr>
        <w:rPr>
          <w:lang w:val="el-GR"/>
        </w:rPr>
      </w:pPr>
      <w:r>
        <w:t>B</w:t>
      </w:r>
      <w:r w:rsidRPr="00376360">
        <w:rPr>
          <w:lang w:val="el-GR"/>
        </w:rPr>
        <w:t>. -2</w:t>
      </w:r>
    </w:p>
    <w:p w14:paraId="38C9BBA0" w14:textId="77777777" w:rsidR="009654BB" w:rsidRPr="00376360" w:rsidRDefault="00014D39">
      <w:pPr>
        <w:rPr>
          <w:lang w:val="el-GR"/>
        </w:rPr>
      </w:pPr>
      <w:r>
        <w:t>C</w:t>
      </w:r>
      <w:r w:rsidRPr="00376360">
        <w:rPr>
          <w:lang w:val="el-GR"/>
        </w:rPr>
        <w:t>. -7</w:t>
      </w:r>
    </w:p>
    <w:p w14:paraId="2E2FB7CD" w14:textId="77777777" w:rsidR="009654BB" w:rsidRPr="00376360" w:rsidRDefault="00014D39">
      <w:pPr>
        <w:rPr>
          <w:lang w:val="el-GR"/>
        </w:rPr>
      </w:pPr>
      <w:r>
        <w:t>D</w:t>
      </w:r>
      <w:r w:rsidRPr="00376360">
        <w:rPr>
          <w:lang w:val="el-GR"/>
        </w:rPr>
        <w:t>. -10</w:t>
      </w:r>
    </w:p>
    <w:p w14:paraId="77AB02AB" w14:textId="77777777" w:rsidR="009654BB" w:rsidRPr="00376360" w:rsidRDefault="00014D39">
      <w:pPr>
        <w:rPr>
          <w:lang w:val="el-GR"/>
        </w:rPr>
      </w:pPr>
      <w:r>
        <w:t>Hint</w:t>
      </w:r>
      <w:r w:rsidRPr="00376360">
        <w:rPr>
          <w:lang w:val="el-GR"/>
        </w:rPr>
        <w:t xml:space="preserve"> Στην αριθμογραμμή μεγαλύτερος είναι ο πιο δεξιά.</w:t>
      </w:r>
    </w:p>
    <w:p w14:paraId="76925A18" w14:textId="77777777" w:rsidR="009654BB" w:rsidRPr="00376360" w:rsidRDefault="00014D39">
      <w:pPr>
        <w:rPr>
          <w:lang w:val="el-GR"/>
        </w:rPr>
      </w:pPr>
      <w:r>
        <w:t>Difficulty</w:t>
      </w:r>
      <w:r w:rsidRPr="00376360">
        <w:rPr>
          <w:lang w:val="el-GR"/>
        </w:rPr>
        <w:t xml:space="preserve"> </w:t>
      </w:r>
      <w:r>
        <w:t>easy</w:t>
      </w:r>
    </w:p>
    <w:p w14:paraId="67975436" w14:textId="7F7B6A47" w:rsidR="009654BB" w:rsidRPr="00376360" w:rsidRDefault="00B84E7A">
      <w:pPr>
        <w:rPr>
          <w:lang w:val="el-GR"/>
        </w:rPr>
      </w:pPr>
      <w:r>
        <w:rPr>
          <w:b/>
          <w:lang w:val="el-GR"/>
        </w:rPr>
        <w:t>6</w:t>
      </w:r>
      <w:r w:rsidR="00014D39" w:rsidRPr="00376360">
        <w:rPr>
          <w:b/>
          <w:lang w:val="el-GR"/>
        </w:rPr>
        <w:t>. Ποιο είναι το αποτέλεσμα (-3) + 8;</w:t>
      </w:r>
    </w:p>
    <w:p w14:paraId="33868172" w14:textId="77777777" w:rsidR="009654BB" w:rsidRPr="00376360" w:rsidRDefault="00014D39">
      <w:pPr>
        <w:rPr>
          <w:lang w:val="el-GR"/>
        </w:rPr>
      </w:pPr>
      <w:r>
        <w:t>A</w:t>
      </w:r>
      <w:r w:rsidRPr="00376360">
        <w:rPr>
          <w:lang w:val="el-GR"/>
        </w:rPr>
        <w:t>. -11</w:t>
      </w:r>
    </w:p>
    <w:p w14:paraId="4A20C67C" w14:textId="77777777" w:rsidR="009654BB" w:rsidRPr="00376360" w:rsidRDefault="00014D39">
      <w:pPr>
        <w:rPr>
          <w:lang w:val="el-GR"/>
        </w:rPr>
      </w:pPr>
      <w:r>
        <w:t>B</w:t>
      </w:r>
      <w:r w:rsidRPr="00376360">
        <w:rPr>
          <w:lang w:val="el-GR"/>
        </w:rPr>
        <w:t>. -5</w:t>
      </w:r>
    </w:p>
    <w:p w14:paraId="666B553E" w14:textId="77777777" w:rsidR="009654BB" w:rsidRPr="00376360" w:rsidRDefault="00014D39">
      <w:pPr>
        <w:rPr>
          <w:lang w:val="el-GR"/>
        </w:rPr>
      </w:pPr>
      <w:r>
        <w:t>C</w:t>
      </w:r>
      <w:r w:rsidRPr="00376360">
        <w:rPr>
          <w:lang w:val="el-GR"/>
        </w:rPr>
        <w:t>. 5</w:t>
      </w:r>
    </w:p>
    <w:p w14:paraId="3EB20F54" w14:textId="77777777" w:rsidR="009654BB" w:rsidRPr="00376360" w:rsidRDefault="00014D39">
      <w:pPr>
        <w:rPr>
          <w:lang w:val="el-GR"/>
        </w:rPr>
      </w:pPr>
      <w:r>
        <w:t>D</w:t>
      </w:r>
      <w:r w:rsidRPr="00376360">
        <w:rPr>
          <w:lang w:val="el-GR"/>
        </w:rPr>
        <w:t>. 11</w:t>
      </w:r>
    </w:p>
    <w:p w14:paraId="5002E142" w14:textId="77777777" w:rsidR="009654BB" w:rsidRPr="00376360" w:rsidRDefault="00014D39">
      <w:pPr>
        <w:rPr>
          <w:lang w:val="el-GR"/>
        </w:rPr>
      </w:pPr>
      <w:r>
        <w:t>Hint</w:t>
      </w:r>
      <w:r w:rsidRPr="00376360">
        <w:rPr>
          <w:lang w:val="el-GR"/>
        </w:rPr>
        <w:t xml:space="preserve"> Ξεκίνα από το -3 και μετακινήσου 8 θέσεις δεξιά.</w:t>
      </w:r>
    </w:p>
    <w:p w14:paraId="19886F5B" w14:textId="77777777" w:rsidR="009654BB" w:rsidRPr="00A0658D" w:rsidRDefault="00014D39">
      <w:pPr>
        <w:rPr>
          <w:lang w:val="el-GR"/>
        </w:rPr>
      </w:pPr>
      <w:r>
        <w:t>Difficulty</w:t>
      </w:r>
      <w:r w:rsidRPr="00A0658D">
        <w:rPr>
          <w:lang w:val="el-GR"/>
        </w:rPr>
        <w:t xml:space="preserve"> </w:t>
      </w:r>
      <w:r>
        <w:t>easy</w:t>
      </w:r>
    </w:p>
    <w:p w14:paraId="1D44E5A2" w14:textId="4B26E896" w:rsidR="009654BB" w:rsidRPr="00376360" w:rsidRDefault="00B84E7A">
      <w:pPr>
        <w:rPr>
          <w:lang w:val="el-GR"/>
        </w:rPr>
      </w:pPr>
      <w:r>
        <w:rPr>
          <w:b/>
          <w:lang w:val="el-GR"/>
        </w:rPr>
        <w:t>7</w:t>
      </w:r>
      <w:r w:rsidR="00014D39" w:rsidRPr="00376360">
        <w:rPr>
          <w:b/>
          <w:lang w:val="el-GR"/>
        </w:rPr>
        <w:t xml:space="preserve">. Πόσες μοίρες </w:t>
      </w:r>
      <w:r w:rsidR="001472D6">
        <w:rPr>
          <w:b/>
          <w:lang w:val="el-GR"/>
        </w:rPr>
        <w:t>είναι</w:t>
      </w:r>
      <w:r w:rsidR="00014D39" w:rsidRPr="00376360">
        <w:rPr>
          <w:b/>
          <w:lang w:val="el-GR"/>
        </w:rPr>
        <w:t xml:space="preserve"> μία ορθή γωνία;</w:t>
      </w:r>
    </w:p>
    <w:p w14:paraId="772A3F1B" w14:textId="77777777" w:rsidR="009654BB" w:rsidRPr="00376360" w:rsidRDefault="00014D39">
      <w:pPr>
        <w:rPr>
          <w:lang w:val="el-GR"/>
        </w:rPr>
      </w:pPr>
      <w:r>
        <w:t>A</w:t>
      </w:r>
      <w:r w:rsidRPr="00376360">
        <w:rPr>
          <w:lang w:val="el-GR"/>
        </w:rPr>
        <w:t>. 45°</w:t>
      </w:r>
    </w:p>
    <w:p w14:paraId="2AC3E50C" w14:textId="77777777" w:rsidR="009654BB" w:rsidRPr="00376360" w:rsidRDefault="00014D39">
      <w:pPr>
        <w:rPr>
          <w:lang w:val="el-GR"/>
        </w:rPr>
      </w:pPr>
      <w:r>
        <w:t>B</w:t>
      </w:r>
      <w:r w:rsidRPr="00376360">
        <w:rPr>
          <w:lang w:val="el-GR"/>
        </w:rPr>
        <w:t>. 60°</w:t>
      </w:r>
    </w:p>
    <w:p w14:paraId="3836C91D" w14:textId="77777777" w:rsidR="009654BB" w:rsidRPr="00376360" w:rsidRDefault="00014D39">
      <w:pPr>
        <w:rPr>
          <w:lang w:val="el-GR"/>
        </w:rPr>
      </w:pPr>
      <w:r>
        <w:t>C</w:t>
      </w:r>
      <w:r w:rsidRPr="00376360">
        <w:rPr>
          <w:lang w:val="el-GR"/>
        </w:rPr>
        <w:t>. 90°</w:t>
      </w:r>
    </w:p>
    <w:p w14:paraId="28CE2984" w14:textId="77777777" w:rsidR="009654BB" w:rsidRPr="00376360" w:rsidRDefault="00014D39">
      <w:pPr>
        <w:rPr>
          <w:lang w:val="el-GR"/>
        </w:rPr>
      </w:pPr>
      <w:r>
        <w:t>D</w:t>
      </w:r>
      <w:r w:rsidRPr="00376360">
        <w:rPr>
          <w:lang w:val="el-GR"/>
        </w:rPr>
        <w:t>. 180°</w:t>
      </w:r>
    </w:p>
    <w:p w14:paraId="081B677A" w14:textId="77777777" w:rsidR="009654BB" w:rsidRPr="00376360" w:rsidRDefault="00014D39">
      <w:pPr>
        <w:rPr>
          <w:lang w:val="el-GR"/>
        </w:rPr>
      </w:pPr>
      <w:r>
        <w:t>Hint</w:t>
      </w:r>
      <w:r w:rsidRPr="00376360">
        <w:rPr>
          <w:lang w:val="el-GR"/>
        </w:rPr>
        <w:t xml:space="preserve"> Η ορθή γωνία είναι το ένα τέταρτο πλήρους γωνίας.</w:t>
      </w:r>
    </w:p>
    <w:p w14:paraId="1E5D617B" w14:textId="77777777" w:rsidR="009654BB" w:rsidRPr="00376360" w:rsidRDefault="00014D39">
      <w:pPr>
        <w:rPr>
          <w:lang w:val="el-GR"/>
        </w:rPr>
      </w:pPr>
      <w:r>
        <w:t>Difficulty</w:t>
      </w:r>
      <w:r w:rsidRPr="00376360">
        <w:rPr>
          <w:lang w:val="el-GR"/>
        </w:rPr>
        <w:t xml:space="preserve"> </w:t>
      </w:r>
      <w:r>
        <w:t>easy</w:t>
      </w:r>
    </w:p>
    <w:p w14:paraId="7F715AF6" w14:textId="3E5C0346" w:rsidR="009654BB" w:rsidRPr="00376360" w:rsidRDefault="00B84E7A">
      <w:pPr>
        <w:rPr>
          <w:lang w:val="el-GR"/>
        </w:rPr>
      </w:pPr>
      <w:r>
        <w:rPr>
          <w:b/>
          <w:lang w:val="el-GR"/>
        </w:rPr>
        <w:t>8</w:t>
      </w:r>
      <w:r w:rsidR="00014D39" w:rsidRPr="00376360">
        <w:rPr>
          <w:b/>
          <w:lang w:val="el-GR"/>
        </w:rPr>
        <w:t>. Ποιο από τα παρακάτω είναι τρίγωνο ως προς τις γωνίες του;</w:t>
      </w:r>
    </w:p>
    <w:p w14:paraId="3ABB80CF" w14:textId="77777777" w:rsidR="009654BB" w:rsidRPr="00376360" w:rsidRDefault="00014D39">
      <w:pPr>
        <w:rPr>
          <w:lang w:val="el-GR"/>
        </w:rPr>
      </w:pPr>
      <w:r>
        <w:t>A</w:t>
      </w:r>
      <w:r w:rsidRPr="00376360">
        <w:rPr>
          <w:lang w:val="el-GR"/>
        </w:rPr>
        <w:t>. Με τέσσερις ορθές γωνίες</w:t>
      </w:r>
    </w:p>
    <w:p w14:paraId="46495F57" w14:textId="77777777" w:rsidR="009654BB" w:rsidRPr="00376360" w:rsidRDefault="00014D39">
      <w:pPr>
        <w:rPr>
          <w:lang w:val="el-GR"/>
        </w:rPr>
      </w:pPr>
      <w:r>
        <w:t>B</w:t>
      </w:r>
      <w:r w:rsidRPr="00376360">
        <w:rPr>
          <w:lang w:val="el-GR"/>
        </w:rPr>
        <w:t>. Με δύο αμβλείες γωνίες</w:t>
      </w:r>
    </w:p>
    <w:p w14:paraId="07DB53CB" w14:textId="77777777" w:rsidR="009654BB" w:rsidRPr="00376360" w:rsidRDefault="00014D39">
      <w:pPr>
        <w:rPr>
          <w:lang w:val="el-GR"/>
        </w:rPr>
      </w:pPr>
      <w:r>
        <w:t>C</w:t>
      </w:r>
      <w:r w:rsidRPr="00376360">
        <w:rPr>
          <w:lang w:val="el-GR"/>
        </w:rPr>
        <w:t>. Με μία ορθή και δύο οξείες γωνίες</w:t>
      </w:r>
    </w:p>
    <w:p w14:paraId="042A354B" w14:textId="77777777" w:rsidR="009654BB" w:rsidRPr="00376360" w:rsidRDefault="00014D39">
      <w:pPr>
        <w:rPr>
          <w:lang w:val="el-GR"/>
        </w:rPr>
      </w:pPr>
      <w:r>
        <w:t>D</w:t>
      </w:r>
      <w:r w:rsidRPr="00376360">
        <w:rPr>
          <w:lang w:val="el-GR"/>
        </w:rPr>
        <w:t>. Με τρεις αμβλείες γωνίες</w:t>
      </w:r>
    </w:p>
    <w:p w14:paraId="624B279B" w14:textId="77777777" w:rsidR="009654BB" w:rsidRPr="00376360" w:rsidRDefault="00014D39">
      <w:pPr>
        <w:rPr>
          <w:lang w:val="el-GR"/>
        </w:rPr>
      </w:pPr>
      <w:r>
        <w:t>Hint</w:t>
      </w:r>
      <w:r w:rsidRPr="00376360">
        <w:rPr>
          <w:lang w:val="el-GR"/>
        </w:rPr>
        <w:t xml:space="preserve"> Το άθροισμα των γωνιών τριγώνου είναι 180°.</w:t>
      </w:r>
    </w:p>
    <w:p w14:paraId="783B4956" w14:textId="77777777" w:rsidR="009654BB" w:rsidRPr="00376360" w:rsidRDefault="00014D39">
      <w:pPr>
        <w:rPr>
          <w:lang w:val="el-GR"/>
        </w:rPr>
      </w:pPr>
      <w:r>
        <w:t>Difficulty</w:t>
      </w:r>
      <w:r w:rsidRPr="00376360">
        <w:rPr>
          <w:lang w:val="el-GR"/>
        </w:rPr>
        <w:t xml:space="preserve"> </w:t>
      </w:r>
      <w:r>
        <w:t>medium</w:t>
      </w:r>
    </w:p>
    <w:p w14:paraId="077EA672" w14:textId="77777777" w:rsidR="00B84E7A" w:rsidRDefault="00B84E7A">
      <w:pPr>
        <w:rPr>
          <w:b/>
          <w:lang w:val="el-GR"/>
        </w:rPr>
      </w:pPr>
    </w:p>
    <w:p w14:paraId="157954E4" w14:textId="78663BA3" w:rsidR="009654BB" w:rsidRPr="00376360" w:rsidRDefault="00B84E7A">
      <w:pPr>
        <w:rPr>
          <w:lang w:val="el-GR"/>
        </w:rPr>
      </w:pPr>
      <w:r>
        <w:rPr>
          <w:b/>
          <w:lang w:val="el-GR"/>
        </w:rPr>
        <w:lastRenderedPageBreak/>
        <w:t>9</w:t>
      </w:r>
      <w:r w:rsidR="00014D39" w:rsidRPr="00376360">
        <w:rPr>
          <w:b/>
          <w:lang w:val="el-GR"/>
        </w:rPr>
        <w:t xml:space="preserve">. Η περίμετρος τετραγώνου πλευράς 6 </w:t>
      </w:r>
      <w:r w:rsidR="00014D39">
        <w:rPr>
          <w:b/>
        </w:rPr>
        <w:t>cm</w:t>
      </w:r>
      <w:r w:rsidR="00014D39" w:rsidRPr="00376360">
        <w:rPr>
          <w:b/>
          <w:lang w:val="el-GR"/>
        </w:rPr>
        <w:t xml:space="preserve"> είναι:</w:t>
      </w:r>
    </w:p>
    <w:p w14:paraId="6ABA70FD" w14:textId="77777777" w:rsidR="009654BB" w:rsidRPr="00376360" w:rsidRDefault="00014D39">
      <w:pPr>
        <w:rPr>
          <w:lang w:val="el-GR"/>
        </w:rPr>
      </w:pPr>
      <w:r>
        <w:t>A</w:t>
      </w:r>
      <w:r w:rsidRPr="00376360">
        <w:rPr>
          <w:lang w:val="el-GR"/>
        </w:rPr>
        <w:t xml:space="preserve">. 12 </w:t>
      </w:r>
      <w:r>
        <w:t>cm</w:t>
      </w:r>
    </w:p>
    <w:p w14:paraId="0D8D82AA" w14:textId="77777777" w:rsidR="009654BB" w:rsidRPr="00376360" w:rsidRDefault="00014D39">
      <w:pPr>
        <w:rPr>
          <w:lang w:val="el-GR"/>
        </w:rPr>
      </w:pPr>
      <w:r>
        <w:t>B</w:t>
      </w:r>
      <w:r w:rsidRPr="00376360">
        <w:rPr>
          <w:lang w:val="el-GR"/>
        </w:rPr>
        <w:t xml:space="preserve">. 24 </w:t>
      </w:r>
      <w:r>
        <w:t>cm</w:t>
      </w:r>
    </w:p>
    <w:p w14:paraId="08DA64B1" w14:textId="77777777" w:rsidR="009654BB" w:rsidRPr="00376360" w:rsidRDefault="00014D39">
      <w:pPr>
        <w:rPr>
          <w:lang w:val="el-GR"/>
        </w:rPr>
      </w:pPr>
      <w:r>
        <w:t>C</w:t>
      </w:r>
      <w:r w:rsidRPr="00376360">
        <w:rPr>
          <w:lang w:val="el-GR"/>
        </w:rPr>
        <w:t xml:space="preserve">. 36 </w:t>
      </w:r>
      <w:r>
        <w:t>cm</w:t>
      </w:r>
    </w:p>
    <w:p w14:paraId="3D557EDE" w14:textId="77777777" w:rsidR="009654BB" w:rsidRPr="00376360" w:rsidRDefault="00014D39">
      <w:pPr>
        <w:rPr>
          <w:lang w:val="el-GR"/>
        </w:rPr>
      </w:pPr>
      <w:r>
        <w:t>D</w:t>
      </w:r>
      <w:r w:rsidRPr="00376360">
        <w:rPr>
          <w:lang w:val="el-GR"/>
        </w:rPr>
        <w:t xml:space="preserve">. 18 </w:t>
      </w:r>
      <w:r>
        <w:t>cm</w:t>
      </w:r>
    </w:p>
    <w:p w14:paraId="13F0D6B4" w14:textId="77777777" w:rsidR="009654BB" w:rsidRPr="00376360" w:rsidRDefault="00014D39">
      <w:pPr>
        <w:rPr>
          <w:lang w:val="el-GR"/>
        </w:rPr>
      </w:pPr>
      <w:r>
        <w:t>Hint</w:t>
      </w:r>
      <w:r w:rsidRPr="00376360">
        <w:rPr>
          <w:lang w:val="el-GR"/>
        </w:rPr>
        <w:t xml:space="preserve"> Η περίμετρος τετραγώνου είναι 4·πλευρά.</w:t>
      </w:r>
    </w:p>
    <w:p w14:paraId="196978E1" w14:textId="77777777" w:rsidR="009654BB" w:rsidRPr="00376360" w:rsidRDefault="00014D39">
      <w:pPr>
        <w:rPr>
          <w:lang w:val="el-GR"/>
        </w:rPr>
      </w:pPr>
      <w:r>
        <w:t>Difficulty</w:t>
      </w:r>
      <w:r w:rsidRPr="00376360">
        <w:rPr>
          <w:lang w:val="el-GR"/>
        </w:rPr>
        <w:t xml:space="preserve"> </w:t>
      </w:r>
      <w:r>
        <w:t>easy</w:t>
      </w:r>
    </w:p>
    <w:p w14:paraId="308C263D" w14:textId="0A1344F0" w:rsidR="009654BB" w:rsidRPr="00376360" w:rsidRDefault="00014D39">
      <w:pPr>
        <w:rPr>
          <w:lang w:val="el-GR"/>
        </w:rPr>
      </w:pPr>
      <w:r w:rsidRPr="00376360">
        <w:rPr>
          <w:b/>
          <w:lang w:val="el-GR"/>
        </w:rPr>
        <w:t>1</w:t>
      </w:r>
      <w:r w:rsidR="00B84E7A">
        <w:rPr>
          <w:b/>
          <w:lang w:val="el-GR"/>
        </w:rPr>
        <w:t>0</w:t>
      </w:r>
      <w:r w:rsidRPr="00376360">
        <w:rPr>
          <w:b/>
          <w:lang w:val="el-GR"/>
        </w:rPr>
        <w:t>. Δύο ευθείες που δεν τέμνονται ποτέ στο ίδιο επίπεδο λέγονται:</w:t>
      </w:r>
    </w:p>
    <w:p w14:paraId="0BA3AFFB" w14:textId="77777777" w:rsidR="009654BB" w:rsidRPr="00376360" w:rsidRDefault="00014D39">
      <w:pPr>
        <w:rPr>
          <w:lang w:val="el-GR"/>
        </w:rPr>
      </w:pPr>
      <w:r>
        <w:t>A</w:t>
      </w:r>
      <w:r w:rsidRPr="00376360">
        <w:rPr>
          <w:lang w:val="el-GR"/>
        </w:rPr>
        <w:t>. κάθετες</w:t>
      </w:r>
    </w:p>
    <w:p w14:paraId="21A2DE0B" w14:textId="77777777" w:rsidR="009654BB" w:rsidRPr="00376360" w:rsidRDefault="00014D39">
      <w:pPr>
        <w:rPr>
          <w:lang w:val="el-GR"/>
        </w:rPr>
      </w:pPr>
      <w:r>
        <w:t>B</w:t>
      </w:r>
      <w:r w:rsidRPr="00376360">
        <w:rPr>
          <w:lang w:val="el-GR"/>
        </w:rPr>
        <w:t>. παράλληλες</w:t>
      </w:r>
    </w:p>
    <w:p w14:paraId="002D05C5" w14:textId="77777777" w:rsidR="009654BB" w:rsidRPr="00376360" w:rsidRDefault="00014D39">
      <w:pPr>
        <w:rPr>
          <w:lang w:val="el-GR"/>
        </w:rPr>
      </w:pPr>
      <w:r>
        <w:t>C</w:t>
      </w:r>
      <w:r w:rsidRPr="00376360">
        <w:rPr>
          <w:lang w:val="el-GR"/>
        </w:rPr>
        <w:t>. τεμνόμενες</w:t>
      </w:r>
    </w:p>
    <w:p w14:paraId="5A430BC4" w14:textId="77777777" w:rsidR="009654BB" w:rsidRPr="00376360" w:rsidRDefault="00014D39">
      <w:pPr>
        <w:rPr>
          <w:lang w:val="el-GR"/>
        </w:rPr>
      </w:pPr>
      <w:r>
        <w:t>D</w:t>
      </w:r>
      <w:r w:rsidRPr="00376360">
        <w:rPr>
          <w:lang w:val="el-GR"/>
        </w:rPr>
        <w:t>. ημιευθείες</w:t>
      </w:r>
    </w:p>
    <w:p w14:paraId="592736B2" w14:textId="77777777" w:rsidR="009654BB" w:rsidRDefault="00014D39">
      <w:pPr>
        <w:rPr>
          <w:lang w:val="el-GR"/>
        </w:rPr>
      </w:pPr>
      <w:r>
        <w:t>Hint</w:t>
      </w:r>
      <w:r w:rsidRPr="00376360">
        <w:rPr>
          <w:lang w:val="el-GR"/>
        </w:rPr>
        <w:t xml:space="preserve"> Σκέψου δύο γραμμές με σταθερή απόσταση.</w:t>
      </w:r>
    </w:p>
    <w:p w14:paraId="1E8C1EE1" w14:textId="77777777" w:rsidR="00AC04AE" w:rsidRPr="00376360" w:rsidRDefault="00AC04AE" w:rsidP="00AC04AE">
      <w:pPr>
        <w:rPr>
          <w:lang w:val="el-GR"/>
        </w:rPr>
      </w:pPr>
      <w:r>
        <w:t>Difficulty</w:t>
      </w:r>
      <w:r w:rsidRPr="00376360">
        <w:rPr>
          <w:lang w:val="el-GR"/>
        </w:rPr>
        <w:t xml:space="preserve"> </w:t>
      </w:r>
      <w:r>
        <w:t>medium</w:t>
      </w:r>
    </w:p>
    <w:p w14:paraId="003579BE" w14:textId="77777777" w:rsidR="00AC04AE" w:rsidRPr="00376360" w:rsidRDefault="00AC04AE">
      <w:pPr>
        <w:rPr>
          <w:lang w:val="el-GR"/>
        </w:rPr>
      </w:pPr>
    </w:p>
    <w:p w14:paraId="6B75C0AC" w14:textId="77777777" w:rsidR="005B3E08" w:rsidRPr="00A0658D" w:rsidRDefault="005B3E08">
      <w:pPr>
        <w:rPr>
          <w:b/>
          <w:sz w:val="26"/>
          <w:lang w:val="el-GR"/>
        </w:rPr>
      </w:pPr>
      <w:r w:rsidRPr="00A0658D">
        <w:rPr>
          <w:b/>
          <w:sz w:val="26"/>
          <w:lang w:val="el-GR"/>
        </w:rPr>
        <w:br w:type="page"/>
      </w:r>
    </w:p>
    <w:p w14:paraId="77CAABA6" w14:textId="3452E707" w:rsidR="009654BB" w:rsidRPr="005B3E08" w:rsidRDefault="00014D39">
      <w:pPr>
        <w:jc w:val="center"/>
        <w:rPr>
          <w:lang w:val="el-GR"/>
        </w:rPr>
      </w:pPr>
      <w:r>
        <w:rPr>
          <w:b/>
          <w:sz w:val="26"/>
        </w:rPr>
        <w:lastRenderedPageBreak/>
        <w:t>Answer</w:t>
      </w:r>
      <w:r w:rsidRPr="005B3E08">
        <w:rPr>
          <w:b/>
          <w:sz w:val="26"/>
          <w:lang w:val="el-GR"/>
        </w:rPr>
        <w:t xml:space="preserve"> </w:t>
      </w:r>
      <w:r>
        <w:rPr>
          <w:b/>
          <w:sz w:val="26"/>
        </w:rPr>
        <w:t>Key</w:t>
      </w:r>
    </w:p>
    <w:p w14:paraId="2F76E671" w14:textId="14BA820B" w:rsidR="009654BB" w:rsidRPr="00376360" w:rsidRDefault="00B84E7A">
      <w:pPr>
        <w:rPr>
          <w:lang w:val="el-GR"/>
        </w:rPr>
      </w:pPr>
      <w:r>
        <w:rPr>
          <w:lang w:val="el-GR"/>
        </w:rPr>
        <w:t>1</w:t>
      </w:r>
      <w:r w:rsidR="00014D39" w:rsidRPr="00376360">
        <w:rPr>
          <w:lang w:val="el-GR"/>
        </w:rPr>
        <w:t xml:space="preserve">. </w:t>
      </w:r>
      <w:r w:rsidR="00014D39">
        <w:t>C</w:t>
      </w:r>
      <w:r w:rsidR="00014D39" w:rsidRPr="00376360">
        <w:rPr>
          <w:lang w:val="el-GR"/>
        </w:rPr>
        <w:t xml:space="preserve"> Το 29 διαιρείται μόνο με το 1 και το 29.</w:t>
      </w:r>
    </w:p>
    <w:p w14:paraId="7F73414F" w14:textId="08232D0E" w:rsidR="009654BB" w:rsidRPr="00376360" w:rsidRDefault="00B84E7A">
      <w:pPr>
        <w:rPr>
          <w:lang w:val="el-GR"/>
        </w:rPr>
      </w:pPr>
      <w:r>
        <w:rPr>
          <w:lang w:val="el-GR"/>
        </w:rPr>
        <w:t>2</w:t>
      </w:r>
      <w:r w:rsidR="00014D39" w:rsidRPr="00376360">
        <w:rPr>
          <w:lang w:val="el-GR"/>
        </w:rPr>
        <w:t xml:space="preserve">. </w:t>
      </w:r>
      <w:r w:rsidR="00014D39">
        <w:t>C</w:t>
      </w:r>
      <w:r w:rsidR="00014D39" w:rsidRPr="00376360">
        <w:rPr>
          <w:lang w:val="el-GR"/>
        </w:rPr>
        <w:t xml:space="preserve"> Το μικρότερο κοινό πολλαπλάσιο των 4 και 6 είναι το 12.</w:t>
      </w:r>
    </w:p>
    <w:p w14:paraId="039D6B40" w14:textId="0EF58A42" w:rsidR="009654BB" w:rsidRPr="00376360" w:rsidRDefault="00B84E7A">
      <w:pPr>
        <w:rPr>
          <w:lang w:val="el-GR"/>
        </w:rPr>
      </w:pPr>
      <w:r>
        <w:rPr>
          <w:lang w:val="el-GR"/>
        </w:rPr>
        <w:t>3</w:t>
      </w:r>
      <w:r w:rsidR="00014D39" w:rsidRPr="00376360">
        <w:rPr>
          <w:lang w:val="el-GR"/>
        </w:rPr>
        <w:t xml:space="preserve">. </w:t>
      </w:r>
      <w:r w:rsidR="00014D39">
        <w:t>B</w:t>
      </w:r>
      <w:r w:rsidR="00014D39" w:rsidRPr="00376360">
        <w:rPr>
          <w:lang w:val="el-GR"/>
        </w:rPr>
        <w:t xml:space="preserve"> 1/2 = 2/4.</w:t>
      </w:r>
    </w:p>
    <w:p w14:paraId="4066FCA3" w14:textId="3F8B5CF4" w:rsidR="009654BB" w:rsidRPr="00376360" w:rsidRDefault="00B84E7A">
      <w:pPr>
        <w:rPr>
          <w:lang w:val="el-GR"/>
        </w:rPr>
      </w:pPr>
      <w:r>
        <w:rPr>
          <w:lang w:val="el-GR"/>
        </w:rPr>
        <w:t>4</w:t>
      </w:r>
      <w:r w:rsidR="00014D39" w:rsidRPr="00376360">
        <w:rPr>
          <w:lang w:val="el-GR"/>
        </w:rPr>
        <w:t xml:space="preserve">. </w:t>
      </w:r>
      <w:r w:rsidR="00014D39">
        <w:t>B</w:t>
      </w:r>
      <w:r w:rsidR="00014D39" w:rsidRPr="00376360">
        <w:rPr>
          <w:lang w:val="el-GR"/>
        </w:rPr>
        <w:t xml:space="preserve"> 20% του 50 = 0,2·50 = 10.</w:t>
      </w:r>
    </w:p>
    <w:p w14:paraId="49F6DC45" w14:textId="757CA557" w:rsidR="009654BB" w:rsidRPr="00376360" w:rsidRDefault="00B84E7A">
      <w:pPr>
        <w:rPr>
          <w:lang w:val="el-GR"/>
        </w:rPr>
      </w:pPr>
      <w:r>
        <w:rPr>
          <w:lang w:val="el-GR"/>
        </w:rPr>
        <w:t>5</w:t>
      </w:r>
      <w:r w:rsidR="00014D39" w:rsidRPr="00376360">
        <w:rPr>
          <w:lang w:val="el-GR"/>
        </w:rPr>
        <w:t xml:space="preserve">. </w:t>
      </w:r>
      <w:r w:rsidR="00014D39">
        <w:t>B</w:t>
      </w:r>
      <w:r w:rsidR="00014D39" w:rsidRPr="00376360">
        <w:rPr>
          <w:lang w:val="el-GR"/>
        </w:rPr>
        <w:t xml:space="preserve"> Από τους αρνητικούς αριθμούς ο -2 είναι ο μεγαλύτερος.</w:t>
      </w:r>
    </w:p>
    <w:p w14:paraId="1E6D21DA" w14:textId="1CAABC49" w:rsidR="009654BB" w:rsidRPr="00376360" w:rsidRDefault="00B84E7A">
      <w:pPr>
        <w:rPr>
          <w:lang w:val="el-GR"/>
        </w:rPr>
      </w:pPr>
      <w:r>
        <w:rPr>
          <w:lang w:val="el-GR"/>
        </w:rPr>
        <w:t>6</w:t>
      </w:r>
      <w:r w:rsidR="00014D39" w:rsidRPr="00376360">
        <w:rPr>
          <w:lang w:val="el-GR"/>
        </w:rPr>
        <w:t xml:space="preserve">. </w:t>
      </w:r>
      <w:r w:rsidR="00014D39">
        <w:t>C</w:t>
      </w:r>
      <w:r w:rsidR="00014D39" w:rsidRPr="00376360">
        <w:rPr>
          <w:lang w:val="el-GR"/>
        </w:rPr>
        <w:t xml:space="preserve"> (-3)+8=5.</w:t>
      </w:r>
    </w:p>
    <w:p w14:paraId="4F16D3D0" w14:textId="519E55C0" w:rsidR="009654BB" w:rsidRPr="00376360" w:rsidRDefault="00B84E7A">
      <w:pPr>
        <w:rPr>
          <w:lang w:val="el-GR"/>
        </w:rPr>
      </w:pPr>
      <w:r>
        <w:rPr>
          <w:lang w:val="el-GR"/>
        </w:rPr>
        <w:t>7</w:t>
      </w:r>
      <w:r w:rsidR="00014D39" w:rsidRPr="00376360">
        <w:rPr>
          <w:lang w:val="el-GR"/>
        </w:rPr>
        <w:t xml:space="preserve">. </w:t>
      </w:r>
      <w:r w:rsidR="00014D39">
        <w:t>C</w:t>
      </w:r>
      <w:r w:rsidR="00014D39" w:rsidRPr="00376360">
        <w:rPr>
          <w:lang w:val="el-GR"/>
        </w:rPr>
        <w:t xml:space="preserve"> Η ορθή γωνία έχει μέτρο 90°.</w:t>
      </w:r>
    </w:p>
    <w:p w14:paraId="39C8B984" w14:textId="1711EAA4" w:rsidR="009654BB" w:rsidRPr="00376360" w:rsidRDefault="00B84E7A">
      <w:pPr>
        <w:rPr>
          <w:lang w:val="el-GR"/>
        </w:rPr>
      </w:pPr>
      <w:r>
        <w:rPr>
          <w:lang w:val="el-GR"/>
        </w:rPr>
        <w:t>8</w:t>
      </w:r>
      <w:r w:rsidR="00014D39" w:rsidRPr="00376360">
        <w:rPr>
          <w:lang w:val="el-GR"/>
        </w:rPr>
        <w:t xml:space="preserve">. </w:t>
      </w:r>
      <w:r w:rsidR="00014D39">
        <w:t>C</w:t>
      </w:r>
      <w:r w:rsidR="00014D39" w:rsidRPr="00376360">
        <w:rPr>
          <w:lang w:val="el-GR"/>
        </w:rPr>
        <w:t xml:space="preserve"> Ένα ορθογώνιο τρίγωνο έχει μία ορθή και δύο οξείες γωνίες.</w:t>
      </w:r>
    </w:p>
    <w:p w14:paraId="6481C675" w14:textId="276BBED7" w:rsidR="009654BB" w:rsidRPr="00376360" w:rsidRDefault="00B84E7A">
      <w:pPr>
        <w:rPr>
          <w:lang w:val="el-GR"/>
        </w:rPr>
      </w:pPr>
      <w:r>
        <w:rPr>
          <w:lang w:val="el-GR"/>
        </w:rPr>
        <w:t>9</w:t>
      </w:r>
      <w:r w:rsidR="00014D39" w:rsidRPr="00376360">
        <w:rPr>
          <w:lang w:val="el-GR"/>
        </w:rPr>
        <w:t xml:space="preserve">. </w:t>
      </w:r>
      <w:r w:rsidR="00014D39">
        <w:t>B</w:t>
      </w:r>
      <w:r w:rsidR="00014D39" w:rsidRPr="00376360">
        <w:rPr>
          <w:lang w:val="el-GR"/>
        </w:rPr>
        <w:t xml:space="preserve"> 4·6 = 24 </w:t>
      </w:r>
      <w:r w:rsidR="00014D39">
        <w:t>cm</w:t>
      </w:r>
      <w:r w:rsidR="00014D39" w:rsidRPr="00376360">
        <w:rPr>
          <w:lang w:val="el-GR"/>
        </w:rPr>
        <w:t>.</w:t>
      </w:r>
    </w:p>
    <w:p w14:paraId="6BD8E518" w14:textId="6AA6FF96" w:rsidR="009654BB" w:rsidRPr="00376360" w:rsidRDefault="00014D39">
      <w:pPr>
        <w:rPr>
          <w:lang w:val="el-GR"/>
        </w:rPr>
      </w:pPr>
      <w:r w:rsidRPr="00376360">
        <w:rPr>
          <w:lang w:val="el-GR"/>
        </w:rPr>
        <w:t>1</w:t>
      </w:r>
      <w:r w:rsidR="00B84E7A">
        <w:rPr>
          <w:lang w:val="el-GR"/>
        </w:rPr>
        <w:t>0</w:t>
      </w:r>
      <w:r w:rsidRPr="00376360">
        <w:rPr>
          <w:lang w:val="el-GR"/>
        </w:rPr>
        <w:t xml:space="preserve">. </w:t>
      </w:r>
      <w:r>
        <w:t>B</w:t>
      </w:r>
      <w:r w:rsidRPr="00376360">
        <w:rPr>
          <w:lang w:val="el-GR"/>
        </w:rPr>
        <w:t xml:space="preserve"> Οι παράλληλες ευθείες δεν έχουν κοινό σημείο.</w:t>
      </w:r>
    </w:p>
    <w:sectPr w:rsidR="009654BB" w:rsidRPr="00376360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321779">
    <w:abstractNumId w:val="8"/>
  </w:num>
  <w:num w:numId="2" w16cid:durableId="245961920">
    <w:abstractNumId w:val="6"/>
  </w:num>
  <w:num w:numId="3" w16cid:durableId="2117871831">
    <w:abstractNumId w:val="5"/>
  </w:num>
  <w:num w:numId="4" w16cid:durableId="225605979">
    <w:abstractNumId w:val="4"/>
  </w:num>
  <w:num w:numId="5" w16cid:durableId="77361675">
    <w:abstractNumId w:val="7"/>
  </w:num>
  <w:num w:numId="6" w16cid:durableId="110393751">
    <w:abstractNumId w:val="3"/>
  </w:num>
  <w:num w:numId="7" w16cid:durableId="842821185">
    <w:abstractNumId w:val="2"/>
  </w:num>
  <w:num w:numId="8" w16cid:durableId="151680175">
    <w:abstractNumId w:val="1"/>
  </w:num>
  <w:num w:numId="9" w16cid:durableId="197343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39"/>
    <w:rsid w:val="00034616"/>
    <w:rsid w:val="00035C20"/>
    <w:rsid w:val="0006063C"/>
    <w:rsid w:val="001472D6"/>
    <w:rsid w:val="0015074B"/>
    <w:rsid w:val="0029639D"/>
    <w:rsid w:val="00326F90"/>
    <w:rsid w:val="00376360"/>
    <w:rsid w:val="005B3E08"/>
    <w:rsid w:val="009654BB"/>
    <w:rsid w:val="00A0658D"/>
    <w:rsid w:val="00A92250"/>
    <w:rsid w:val="00AA1D8D"/>
    <w:rsid w:val="00AC04AE"/>
    <w:rsid w:val="00B47730"/>
    <w:rsid w:val="00B84E7A"/>
    <w:rsid w:val="00BD4ABC"/>
    <w:rsid w:val="00C20E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FF1E333-B5FE-4247-A501-55C59237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Βαρβάρα Μακρή</cp:lastModifiedBy>
  <cp:revision>8</cp:revision>
  <dcterms:created xsi:type="dcterms:W3CDTF">2013-12-23T23:15:00Z</dcterms:created>
  <dcterms:modified xsi:type="dcterms:W3CDTF">2026-09-04T18:50:00Z</dcterms:modified>
  <cp:category/>
</cp:coreProperties>
</file>